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123237" w14:textId="77777777" w:rsidR="001373FC" w:rsidRPr="009E0F7C" w:rsidRDefault="00000000">
      <w:pPr>
        <w:jc w:val="center"/>
        <w:rPr>
          <w:rFonts w:ascii="Arial" w:hAnsi="Arial" w:cs="Arial"/>
          <w:sz w:val="18"/>
          <w:szCs w:val="18"/>
        </w:rPr>
      </w:pPr>
      <w:r w:rsidRPr="009E0F7C">
        <w:rPr>
          <w:rFonts w:ascii="Arial" w:hAnsi="Arial" w:cs="Arial"/>
          <w:b/>
          <w:sz w:val="18"/>
          <w:szCs w:val="18"/>
        </w:rPr>
        <w:t>Republic of the Philippines</w:t>
      </w:r>
      <w:r w:rsidRPr="009E0F7C">
        <w:rPr>
          <w:rFonts w:ascii="Arial" w:hAnsi="Arial" w:cs="Arial"/>
          <w:b/>
          <w:sz w:val="18"/>
          <w:szCs w:val="18"/>
        </w:rPr>
        <w:br/>
        <w:t>University of Northern Philippines</w:t>
      </w:r>
      <w:r w:rsidRPr="009E0F7C">
        <w:rPr>
          <w:rFonts w:ascii="Arial" w:hAnsi="Arial" w:cs="Arial"/>
          <w:b/>
          <w:sz w:val="18"/>
          <w:szCs w:val="18"/>
        </w:rPr>
        <w:br/>
        <w:t>Vigan City, Ilocos Sur</w:t>
      </w:r>
      <w:r w:rsidRPr="009E0F7C">
        <w:rPr>
          <w:rFonts w:ascii="Arial" w:hAnsi="Arial" w:cs="Arial"/>
          <w:b/>
          <w:sz w:val="18"/>
          <w:szCs w:val="18"/>
        </w:rPr>
        <w:br/>
      </w:r>
      <w:r w:rsidRPr="009E0F7C">
        <w:rPr>
          <w:rFonts w:ascii="Arial" w:hAnsi="Arial" w:cs="Arial"/>
          <w:b/>
          <w:sz w:val="18"/>
          <w:szCs w:val="18"/>
        </w:rPr>
        <w:br/>
        <w:t>GRADE REPORT - COLLEGE</w:t>
      </w:r>
      <w:r w:rsidRPr="009E0F7C">
        <w:rPr>
          <w:rFonts w:ascii="Arial" w:hAnsi="Arial" w:cs="Arial"/>
          <w:b/>
          <w:sz w:val="18"/>
          <w:szCs w:val="18"/>
        </w:rPr>
        <w:br/>
        <w:t>Final Grade</w:t>
      </w:r>
      <w:r w:rsidRPr="009E0F7C">
        <w:rPr>
          <w:rFonts w:ascii="Arial" w:hAnsi="Arial" w:cs="Arial"/>
          <w:b/>
          <w:sz w:val="18"/>
          <w:szCs w:val="18"/>
        </w:rPr>
        <w:br/>
      </w:r>
    </w:p>
    <w:p w14:paraId="5E1D201A" w14:textId="457A24D0" w:rsidR="001373FC" w:rsidRPr="009E0F7C" w:rsidRDefault="00000000">
      <w:pPr>
        <w:rPr>
          <w:rFonts w:ascii="Arial" w:hAnsi="Arial" w:cs="Arial"/>
          <w:sz w:val="18"/>
          <w:szCs w:val="18"/>
        </w:rPr>
      </w:pPr>
      <w:r w:rsidRPr="009E0F7C">
        <w:rPr>
          <w:rFonts w:ascii="Arial" w:hAnsi="Arial" w:cs="Arial"/>
          <w:sz w:val="18"/>
          <w:szCs w:val="18"/>
        </w:rPr>
        <w:t>Instructor: Rodillas, Trixie</w:t>
      </w:r>
      <w:r w:rsidR="00AC01EA" w:rsidRPr="009E0F7C">
        <w:rPr>
          <w:rFonts w:ascii="Arial" w:hAnsi="Arial" w:cs="Arial"/>
          <w:sz w:val="18"/>
          <w:szCs w:val="18"/>
        </w:rPr>
        <w:t xml:space="preserve">                                                                                                       </w:t>
      </w:r>
      <w:r w:rsidR="009D43D5" w:rsidRPr="009E0F7C">
        <w:rPr>
          <w:rFonts w:ascii="Arial" w:hAnsi="Arial" w:cs="Arial"/>
          <w:sz w:val="18"/>
          <w:szCs w:val="18"/>
        </w:rPr>
        <w:t xml:space="preserve">                                 </w:t>
      </w:r>
      <w:r w:rsidR="00AC01EA" w:rsidRPr="009E0F7C">
        <w:rPr>
          <w:rFonts w:ascii="Arial" w:hAnsi="Arial" w:cs="Arial"/>
          <w:sz w:val="18"/>
          <w:szCs w:val="18"/>
        </w:rPr>
        <w:t xml:space="preserve">  Period: 2nd Term 2025-2026</w:t>
      </w:r>
      <w:r w:rsidRPr="009E0F7C">
        <w:rPr>
          <w:rFonts w:ascii="Arial" w:hAnsi="Arial" w:cs="Arial"/>
          <w:sz w:val="18"/>
          <w:szCs w:val="18"/>
        </w:rPr>
        <w:br/>
        <w:t>Subject Code: STS-A</w:t>
      </w:r>
      <w:r w:rsidR="00AC01EA" w:rsidRPr="009E0F7C">
        <w:rPr>
          <w:rFonts w:ascii="Arial" w:hAnsi="Arial" w:cs="Arial"/>
          <w:sz w:val="18"/>
          <w:szCs w:val="18"/>
        </w:rPr>
        <w:tab/>
      </w:r>
      <w:r w:rsidR="00AC01EA" w:rsidRPr="009E0F7C">
        <w:rPr>
          <w:rFonts w:ascii="Arial" w:hAnsi="Arial" w:cs="Arial"/>
          <w:sz w:val="18"/>
          <w:szCs w:val="18"/>
        </w:rPr>
        <w:tab/>
      </w:r>
      <w:r w:rsidR="00AC01EA" w:rsidRPr="009E0F7C">
        <w:rPr>
          <w:rFonts w:ascii="Arial" w:hAnsi="Arial" w:cs="Arial"/>
          <w:sz w:val="18"/>
          <w:szCs w:val="18"/>
        </w:rPr>
        <w:tab/>
      </w:r>
      <w:r w:rsidR="00AC01EA" w:rsidRPr="009E0F7C">
        <w:rPr>
          <w:rFonts w:ascii="Arial" w:hAnsi="Arial" w:cs="Arial"/>
          <w:sz w:val="18"/>
          <w:szCs w:val="18"/>
        </w:rPr>
        <w:tab/>
      </w:r>
      <w:r w:rsidR="00AC01EA" w:rsidRPr="009E0F7C">
        <w:rPr>
          <w:rFonts w:ascii="Arial" w:hAnsi="Arial" w:cs="Arial"/>
          <w:sz w:val="18"/>
          <w:szCs w:val="18"/>
        </w:rPr>
        <w:tab/>
      </w:r>
      <w:r w:rsidR="00AC01EA" w:rsidRPr="009E0F7C">
        <w:rPr>
          <w:rFonts w:ascii="Arial" w:hAnsi="Arial" w:cs="Arial"/>
          <w:sz w:val="18"/>
          <w:szCs w:val="18"/>
        </w:rPr>
        <w:tab/>
      </w:r>
      <w:r w:rsidR="00AC01EA" w:rsidRPr="009E0F7C">
        <w:rPr>
          <w:rFonts w:ascii="Arial" w:hAnsi="Arial" w:cs="Arial"/>
          <w:sz w:val="18"/>
          <w:szCs w:val="18"/>
        </w:rPr>
        <w:tab/>
      </w:r>
      <w:r w:rsidR="00AC01EA" w:rsidRPr="009E0F7C">
        <w:rPr>
          <w:rFonts w:ascii="Arial" w:hAnsi="Arial" w:cs="Arial"/>
          <w:sz w:val="18"/>
          <w:szCs w:val="18"/>
        </w:rPr>
        <w:tab/>
        <w:t xml:space="preserve">       Date: April 20, 2026</w:t>
      </w:r>
      <w:r w:rsidRPr="009E0F7C">
        <w:rPr>
          <w:rFonts w:ascii="Arial" w:hAnsi="Arial" w:cs="Arial"/>
          <w:sz w:val="18"/>
          <w:szCs w:val="18"/>
        </w:rPr>
        <w:br/>
        <w:t>Description: Science, Technology, and Society</w:t>
      </w:r>
      <w:r w:rsidR="00AC01EA" w:rsidRPr="009E0F7C">
        <w:rPr>
          <w:rFonts w:ascii="Arial" w:hAnsi="Arial" w:cs="Arial"/>
          <w:sz w:val="18"/>
          <w:szCs w:val="18"/>
        </w:rPr>
        <w:t xml:space="preserve">                                                             </w:t>
      </w:r>
      <w:r w:rsidR="009D43D5" w:rsidRPr="009E0F7C">
        <w:rPr>
          <w:rFonts w:ascii="Arial" w:hAnsi="Arial" w:cs="Arial"/>
          <w:sz w:val="18"/>
          <w:szCs w:val="18"/>
        </w:rPr>
        <w:tab/>
      </w:r>
      <w:r w:rsidR="009D43D5" w:rsidRPr="009E0F7C">
        <w:rPr>
          <w:rFonts w:ascii="Arial" w:hAnsi="Arial" w:cs="Arial"/>
          <w:sz w:val="18"/>
          <w:szCs w:val="18"/>
        </w:rPr>
        <w:tab/>
      </w:r>
      <w:r w:rsidR="00AC01EA" w:rsidRPr="009E0F7C">
        <w:rPr>
          <w:rFonts w:ascii="Arial" w:hAnsi="Arial" w:cs="Arial"/>
          <w:sz w:val="18"/>
          <w:szCs w:val="18"/>
        </w:rPr>
        <w:t xml:space="preserve">       Class/Section: T56 / ELECTRO 2A</w:t>
      </w:r>
    </w:p>
    <w:tbl>
      <w:tblPr>
        <w:tblStyle w:val="TableGrid"/>
        <w:tblW w:w="11023" w:type="dxa"/>
        <w:tblLayout w:type="fixed"/>
        <w:tblLook w:val="04A0" w:firstRow="1" w:lastRow="0" w:firstColumn="1" w:lastColumn="0" w:noHBand="0" w:noVBand="1"/>
      </w:tblPr>
      <w:tblGrid>
        <w:gridCol w:w="635"/>
        <w:gridCol w:w="1174"/>
        <w:gridCol w:w="3402"/>
        <w:gridCol w:w="1134"/>
        <w:gridCol w:w="851"/>
        <w:gridCol w:w="709"/>
        <w:gridCol w:w="850"/>
        <w:gridCol w:w="1134"/>
        <w:gridCol w:w="1134"/>
      </w:tblGrid>
      <w:tr w:rsidR="001373FC" w:rsidRPr="009E0F7C" w14:paraId="07216129" w14:textId="77777777" w:rsidTr="009E0F7C">
        <w:tc>
          <w:tcPr>
            <w:tcW w:w="635" w:type="dxa"/>
          </w:tcPr>
          <w:p w14:paraId="1E65782A" w14:textId="77777777" w:rsidR="001373FC" w:rsidRPr="009E0F7C" w:rsidRDefault="00000000">
            <w:pPr>
              <w:jc w:val="center"/>
              <w:rPr>
                <w:rFonts w:ascii="Arial" w:hAnsi="Arial" w:cs="Arial"/>
                <w:sz w:val="18"/>
                <w:szCs w:val="18"/>
              </w:rPr>
              <w:pPrChange w:id="0" w:author="Marichu Cabanilla" w:date="2026-06-06T12:07:00Z" w16du:dateUtc="2026-06-06T04:07:00Z">
                <w:pPr/>
              </w:pPrChange>
            </w:pPr>
            <w:r w:rsidRPr="009E0F7C">
              <w:rPr>
                <w:rFonts w:ascii="Arial" w:hAnsi="Arial" w:cs="Arial"/>
                <w:sz w:val="18"/>
                <w:szCs w:val="18"/>
              </w:rPr>
              <w:t>No</w:t>
            </w:r>
          </w:p>
        </w:tc>
        <w:tc>
          <w:tcPr>
            <w:tcW w:w="1174" w:type="dxa"/>
          </w:tcPr>
          <w:p w14:paraId="35BF9A42" w14:textId="77777777" w:rsidR="001373FC" w:rsidRPr="009E0F7C" w:rsidRDefault="00000000">
            <w:pPr>
              <w:jc w:val="center"/>
              <w:rPr>
                <w:rFonts w:ascii="Arial" w:hAnsi="Arial" w:cs="Arial"/>
                <w:sz w:val="18"/>
                <w:szCs w:val="18"/>
              </w:rPr>
              <w:pPrChange w:id="1" w:author="Marichu Cabanilla" w:date="2026-06-06T12:07:00Z" w16du:dateUtc="2026-06-06T04:07:00Z">
                <w:pPr/>
              </w:pPrChange>
            </w:pPr>
            <w:r w:rsidRPr="009E0F7C">
              <w:rPr>
                <w:rFonts w:ascii="Arial" w:hAnsi="Arial" w:cs="Arial"/>
                <w:sz w:val="18"/>
                <w:szCs w:val="18"/>
              </w:rPr>
              <w:t>ID No</w:t>
            </w:r>
          </w:p>
        </w:tc>
        <w:tc>
          <w:tcPr>
            <w:tcW w:w="3402" w:type="dxa"/>
          </w:tcPr>
          <w:p w14:paraId="128D95E5" w14:textId="77777777" w:rsidR="001373FC" w:rsidRPr="009E0F7C" w:rsidRDefault="00000000">
            <w:pPr>
              <w:jc w:val="center"/>
              <w:rPr>
                <w:rFonts w:ascii="Arial" w:hAnsi="Arial" w:cs="Arial"/>
                <w:sz w:val="18"/>
                <w:szCs w:val="18"/>
              </w:rPr>
              <w:pPrChange w:id="2" w:author="Marichu Cabanilla" w:date="2026-06-06T12:07:00Z" w16du:dateUtc="2026-06-06T04:07:00Z">
                <w:pPr/>
              </w:pPrChange>
            </w:pPr>
            <w:r w:rsidRPr="009E0F7C">
              <w:rPr>
                <w:rFonts w:ascii="Arial" w:hAnsi="Arial" w:cs="Arial"/>
                <w:sz w:val="18"/>
                <w:szCs w:val="18"/>
              </w:rPr>
              <w:t>Name</w:t>
            </w:r>
          </w:p>
        </w:tc>
        <w:tc>
          <w:tcPr>
            <w:tcW w:w="1134" w:type="dxa"/>
          </w:tcPr>
          <w:p w14:paraId="5CBC2358" w14:textId="77777777" w:rsidR="001373FC" w:rsidRPr="009E0F7C" w:rsidRDefault="00000000">
            <w:pPr>
              <w:jc w:val="center"/>
              <w:rPr>
                <w:rFonts w:ascii="Arial" w:hAnsi="Arial" w:cs="Arial"/>
                <w:sz w:val="18"/>
                <w:szCs w:val="18"/>
              </w:rPr>
              <w:pPrChange w:id="3" w:author="Marichu Cabanilla" w:date="2026-06-06T12:07:00Z" w16du:dateUtc="2026-06-06T04:07:00Z">
                <w:pPr/>
              </w:pPrChange>
            </w:pPr>
            <w:r w:rsidRPr="009E0F7C">
              <w:rPr>
                <w:rFonts w:ascii="Arial" w:hAnsi="Arial" w:cs="Arial"/>
                <w:sz w:val="18"/>
                <w:szCs w:val="18"/>
              </w:rPr>
              <w:t>Course</w:t>
            </w:r>
          </w:p>
        </w:tc>
        <w:tc>
          <w:tcPr>
            <w:tcW w:w="851" w:type="dxa"/>
          </w:tcPr>
          <w:p w14:paraId="38A4C6CE" w14:textId="77777777" w:rsidR="001373FC" w:rsidRPr="009E0F7C" w:rsidRDefault="00000000">
            <w:pPr>
              <w:jc w:val="center"/>
              <w:rPr>
                <w:rFonts w:ascii="Arial" w:hAnsi="Arial" w:cs="Arial"/>
                <w:sz w:val="18"/>
                <w:szCs w:val="18"/>
              </w:rPr>
              <w:pPrChange w:id="4" w:author="Marichu Cabanilla" w:date="2026-06-06T12:07:00Z" w16du:dateUtc="2026-06-06T04:07:00Z">
                <w:pPr/>
              </w:pPrChange>
            </w:pPr>
            <w:r w:rsidRPr="009E0F7C">
              <w:rPr>
                <w:rFonts w:ascii="Arial" w:hAnsi="Arial" w:cs="Arial"/>
                <w:sz w:val="18"/>
                <w:szCs w:val="18"/>
              </w:rPr>
              <w:t>Mid-terms</w:t>
            </w:r>
          </w:p>
        </w:tc>
        <w:tc>
          <w:tcPr>
            <w:tcW w:w="709" w:type="dxa"/>
          </w:tcPr>
          <w:p w14:paraId="246B8C87" w14:textId="77777777" w:rsidR="001373FC" w:rsidRPr="009E0F7C" w:rsidRDefault="00000000">
            <w:pPr>
              <w:jc w:val="center"/>
              <w:rPr>
                <w:rFonts w:ascii="Arial" w:hAnsi="Arial" w:cs="Arial"/>
                <w:sz w:val="18"/>
                <w:szCs w:val="18"/>
              </w:rPr>
              <w:pPrChange w:id="5" w:author="Marichu Cabanilla" w:date="2026-06-06T12:07:00Z" w16du:dateUtc="2026-06-06T04:07:00Z">
                <w:pPr/>
              </w:pPrChange>
            </w:pPr>
            <w:r w:rsidRPr="009E0F7C">
              <w:rPr>
                <w:rFonts w:ascii="Arial" w:hAnsi="Arial" w:cs="Arial"/>
                <w:sz w:val="18"/>
                <w:szCs w:val="18"/>
              </w:rPr>
              <w:t>Final (%)</w:t>
            </w:r>
          </w:p>
        </w:tc>
        <w:tc>
          <w:tcPr>
            <w:tcW w:w="850" w:type="dxa"/>
          </w:tcPr>
          <w:p w14:paraId="4CFAD9A7" w14:textId="77777777" w:rsidR="001373FC" w:rsidRPr="009E0F7C" w:rsidRDefault="00000000">
            <w:pPr>
              <w:jc w:val="center"/>
              <w:rPr>
                <w:rFonts w:ascii="Arial" w:hAnsi="Arial" w:cs="Arial"/>
                <w:sz w:val="18"/>
                <w:szCs w:val="18"/>
              </w:rPr>
              <w:pPrChange w:id="6" w:author="Marichu Cabanilla" w:date="2026-06-06T12:07:00Z" w16du:dateUtc="2026-06-06T04:07:00Z">
                <w:pPr/>
              </w:pPrChange>
            </w:pPr>
            <w:r w:rsidRPr="009E0F7C">
              <w:rPr>
                <w:rFonts w:ascii="Arial" w:hAnsi="Arial" w:cs="Arial"/>
                <w:sz w:val="18"/>
                <w:szCs w:val="18"/>
              </w:rPr>
              <w:t>Final Grade</w:t>
            </w:r>
          </w:p>
        </w:tc>
        <w:tc>
          <w:tcPr>
            <w:tcW w:w="1134" w:type="dxa"/>
          </w:tcPr>
          <w:p w14:paraId="4E7CC7DD" w14:textId="77777777" w:rsidR="001373FC" w:rsidRPr="009E0F7C" w:rsidRDefault="00000000">
            <w:pPr>
              <w:jc w:val="center"/>
              <w:rPr>
                <w:rFonts w:ascii="Arial" w:hAnsi="Arial" w:cs="Arial"/>
                <w:sz w:val="18"/>
                <w:szCs w:val="18"/>
              </w:rPr>
              <w:pPrChange w:id="7" w:author="Marichu Cabanilla" w:date="2026-06-06T12:07:00Z" w16du:dateUtc="2026-06-06T04:07:00Z">
                <w:pPr/>
              </w:pPrChange>
            </w:pPr>
            <w:r w:rsidRPr="009E0F7C">
              <w:rPr>
                <w:rFonts w:ascii="Arial" w:hAnsi="Arial" w:cs="Arial"/>
                <w:sz w:val="18"/>
                <w:szCs w:val="18"/>
              </w:rPr>
              <w:t>Remark</w:t>
            </w:r>
          </w:p>
        </w:tc>
        <w:tc>
          <w:tcPr>
            <w:tcW w:w="1134" w:type="dxa"/>
          </w:tcPr>
          <w:p w14:paraId="240C4E37" w14:textId="77777777" w:rsidR="001373FC" w:rsidRPr="009E0F7C" w:rsidRDefault="00000000">
            <w:pPr>
              <w:jc w:val="center"/>
              <w:rPr>
                <w:rFonts w:ascii="Arial" w:hAnsi="Arial" w:cs="Arial"/>
                <w:sz w:val="18"/>
                <w:szCs w:val="18"/>
              </w:rPr>
              <w:pPrChange w:id="8" w:author="Marichu Cabanilla" w:date="2026-06-06T12:07:00Z" w16du:dateUtc="2026-06-06T04:07:00Z">
                <w:pPr/>
              </w:pPrChange>
            </w:pPr>
            <w:r w:rsidRPr="009E0F7C">
              <w:rPr>
                <w:rFonts w:ascii="Arial" w:hAnsi="Arial" w:cs="Arial"/>
                <w:sz w:val="18"/>
                <w:szCs w:val="18"/>
              </w:rPr>
              <w:t>Date Posted</w:t>
            </w:r>
          </w:p>
        </w:tc>
      </w:tr>
      <w:tr w:rsidR="001373FC" w:rsidRPr="009E0F7C" w14:paraId="7661E9EE" w14:textId="77777777" w:rsidTr="009E0F7C">
        <w:tc>
          <w:tcPr>
            <w:tcW w:w="635" w:type="dxa"/>
          </w:tcPr>
          <w:p w14:paraId="269918D2" w14:textId="77777777" w:rsidR="001373FC" w:rsidRPr="009E0F7C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9E0F7C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1174" w:type="dxa"/>
          </w:tcPr>
          <w:p w14:paraId="5A59E93C" w14:textId="77777777" w:rsidR="001373FC" w:rsidRPr="009E0F7C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9E0F7C">
              <w:rPr>
                <w:rFonts w:ascii="Arial" w:hAnsi="Arial" w:cs="Arial"/>
                <w:sz w:val="18"/>
                <w:szCs w:val="18"/>
              </w:rPr>
              <w:t>24-13334</w:t>
            </w:r>
          </w:p>
        </w:tc>
        <w:tc>
          <w:tcPr>
            <w:tcW w:w="3402" w:type="dxa"/>
          </w:tcPr>
          <w:p w14:paraId="46557E6F" w14:textId="77777777" w:rsidR="001373FC" w:rsidRPr="009E0F7C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9E0F7C">
              <w:rPr>
                <w:rFonts w:ascii="Arial" w:hAnsi="Arial" w:cs="Arial"/>
                <w:sz w:val="18"/>
                <w:szCs w:val="18"/>
              </w:rPr>
              <w:t>Adolfo, James Rabe</w:t>
            </w:r>
          </w:p>
        </w:tc>
        <w:tc>
          <w:tcPr>
            <w:tcW w:w="1134" w:type="dxa"/>
          </w:tcPr>
          <w:p w14:paraId="58E047C8" w14:textId="77777777" w:rsidR="001373FC" w:rsidRPr="009E0F7C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9E0F7C">
              <w:rPr>
                <w:rFonts w:ascii="Arial" w:hAnsi="Arial" w:cs="Arial"/>
                <w:sz w:val="18"/>
                <w:szCs w:val="18"/>
              </w:rPr>
              <w:t>ELECTRO</w:t>
            </w:r>
          </w:p>
        </w:tc>
        <w:tc>
          <w:tcPr>
            <w:tcW w:w="851" w:type="dxa"/>
          </w:tcPr>
          <w:p w14:paraId="2F2EAD3B" w14:textId="77777777" w:rsidR="001373FC" w:rsidRPr="009E0F7C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9E0F7C">
              <w:rPr>
                <w:rFonts w:ascii="Arial" w:hAnsi="Arial" w:cs="Arial"/>
                <w:sz w:val="18"/>
                <w:szCs w:val="18"/>
              </w:rPr>
              <w:t>2.75</w:t>
            </w:r>
          </w:p>
        </w:tc>
        <w:tc>
          <w:tcPr>
            <w:tcW w:w="709" w:type="dxa"/>
          </w:tcPr>
          <w:p w14:paraId="2CB887A7" w14:textId="77777777" w:rsidR="001373FC" w:rsidRPr="009E0F7C" w:rsidRDefault="001373F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50" w:type="dxa"/>
          </w:tcPr>
          <w:p w14:paraId="3E38D5A1" w14:textId="77777777" w:rsidR="001373FC" w:rsidRPr="009E0F7C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9E0F7C">
              <w:rPr>
                <w:rFonts w:ascii="Arial" w:hAnsi="Arial" w:cs="Arial"/>
                <w:sz w:val="18"/>
                <w:szCs w:val="18"/>
              </w:rPr>
              <w:t>2.75</w:t>
            </w:r>
          </w:p>
        </w:tc>
        <w:tc>
          <w:tcPr>
            <w:tcW w:w="1134" w:type="dxa"/>
          </w:tcPr>
          <w:p w14:paraId="256851AA" w14:textId="77777777" w:rsidR="001373FC" w:rsidRPr="009E0F7C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9E0F7C">
              <w:rPr>
                <w:rFonts w:ascii="Arial" w:hAnsi="Arial" w:cs="Arial"/>
                <w:sz w:val="18"/>
                <w:szCs w:val="18"/>
              </w:rPr>
              <w:t>Passed</w:t>
            </w:r>
          </w:p>
        </w:tc>
        <w:tc>
          <w:tcPr>
            <w:tcW w:w="1134" w:type="dxa"/>
          </w:tcPr>
          <w:p w14:paraId="2E11A7DF" w14:textId="77777777" w:rsidR="001373FC" w:rsidRPr="009E0F7C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9E0F7C">
              <w:rPr>
                <w:rFonts w:ascii="Arial" w:hAnsi="Arial" w:cs="Arial"/>
                <w:sz w:val="18"/>
                <w:szCs w:val="18"/>
              </w:rPr>
              <w:t>04/16/26</w:t>
            </w:r>
          </w:p>
        </w:tc>
      </w:tr>
      <w:tr w:rsidR="001373FC" w:rsidRPr="009E0F7C" w14:paraId="23BB57C5" w14:textId="77777777" w:rsidTr="009E0F7C">
        <w:tc>
          <w:tcPr>
            <w:tcW w:w="635" w:type="dxa"/>
          </w:tcPr>
          <w:p w14:paraId="25583A16" w14:textId="77777777" w:rsidR="001373FC" w:rsidRPr="009E0F7C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9E0F7C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1174" w:type="dxa"/>
          </w:tcPr>
          <w:p w14:paraId="44B923C0" w14:textId="77777777" w:rsidR="001373FC" w:rsidRPr="009E0F7C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9E0F7C">
              <w:rPr>
                <w:rFonts w:ascii="Arial" w:hAnsi="Arial" w:cs="Arial"/>
                <w:sz w:val="18"/>
                <w:szCs w:val="18"/>
              </w:rPr>
              <w:t>24-14739</w:t>
            </w:r>
          </w:p>
        </w:tc>
        <w:tc>
          <w:tcPr>
            <w:tcW w:w="3402" w:type="dxa"/>
          </w:tcPr>
          <w:p w14:paraId="0D9D5AB7" w14:textId="77777777" w:rsidR="001373FC" w:rsidRPr="009E0F7C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9E0F7C">
              <w:rPr>
                <w:rFonts w:ascii="Arial" w:hAnsi="Arial" w:cs="Arial"/>
                <w:sz w:val="18"/>
                <w:szCs w:val="18"/>
              </w:rPr>
              <w:t>Amador, Quervin Clyde Manzano</w:t>
            </w:r>
          </w:p>
        </w:tc>
        <w:tc>
          <w:tcPr>
            <w:tcW w:w="1134" w:type="dxa"/>
          </w:tcPr>
          <w:p w14:paraId="68ADC96A" w14:textId="77777777" w:rsidR="001373FC" w:rsidRPr="009E0F7C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9E0F7C">
              <w:rPr>
                <w:rFonts w:ascii="Arial" w:hAnsi="Arial" w:cs="Arial"/>
                <w:sz w:val="18"/>
                <w:szCs w:val="18"/>
              </w:rPr>
              <w:t>ELECTRO</w:t>
            </w:r>
          </w:p>
        </w:tc>
        <w:tc>
          <w:tcPr>
            <w:tcW w:w="851" w:type="dxa"/>
          </w:tcPr>
          <w:p w14:paraId="6E14C46B" w14:textId="77777777" w:rsidR="001373FC" w:rsidRPr="009E0F7C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9E0F7C">
              <w:rPr>
                <w:rFonts w:ascii="Arial" w:hAnsi="Arial" w:cs="Arial"/>
                <w:sz w:val="18"/>
                <w:szCs w:val="18"/>
              </w:rPr>
              <w:t>2.25</w:t>
            </w:r>
          </w:p>
        </w:tc>
        <w:tc>
          <w:tcPr>
            <w:tcW w:w="709" w:type="dxa"/>
          </w:tcPr>
          <w:p w14:paraId="2DC01FB4" w14:textId="77777777" w:rsidR="001373FC" w:rsidRPr="009E0F7C" w:rsidRDefault="001373F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50" w:type="dxa"/>
          </w:tcPr>
          <w:p w14:paraId="3E8D0658" w14:textId="77777777" w:rsidR="001373FC" w:rsidRPr="009E0F7C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9E0F7C">
              <w:rPr>
                <w:rFonts w:ascii="Arial" w:hAnsi="Arial" w:cs="Arial"/>
                <w:sz w:val="18"/>
                <w:szCs w:val="18"/>
              </w:rPr>
              <w:t>2.25</w:t>
            </w:r>
          </w:p>
        </w:tc>
        <w:tc>
          <w:tcPr>
            <w:tcW w:w="1134" w:type="dxa"/>
          </w:tcPr>
          <w:p w14:paraId="43394286" w14:textId="77777777" w:rsidR="001373FC" w:rsidRPr="009E0F7C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9E0F7C">
              <w:rPr>
                <w:rFonts w:ascii="Arial" w:hAnsi="Arial" w:cs="Arial"/>
                <w:sz w:val="18"/>
                <w:szCs w:val="18"/>
              </w:rPr>
              <w:t>Passed</w:t>
            </w:r>
          </w:p>
        </w:tc>
        <w:tc>
          <w:tcPr>
            <w:tcW w:w="1134" w:type="dxa"/>
          </w:tcPr>
          <w:p w14:paraId="06B9DF62" w14:textId="77777777" w:rsidR="001373FC" w:rsidRPr="009E0F7C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9E0F7C">
              <w:rPr>
                <w:rFonts w:ascii="Arial" w:hAnsi="Arial" w:cs="Arial"/>
                <w:sz w:val="18"/>
                <w:szCs w:val="18"/>
              </w:rPr>
              <w:t>04/16/26</w:t>
            </w:r>
          </w:p>
        </w:tc>
      </w:tr>
      <w:tr w:rsidR="001373FC" w:rsidRPr="009E0F7C" w14:paraId="540790AB" w14:textId="77777777" w:rsidTr="009E0F7C">
        <w:tc>
          <w:tcPr>
            <w:tcW w:w="635" w:type="dxa"/>
          </w:tcPr>
          <w:p w14:paraId="6522D7A3" w14:textId="77777777" w:rsidR="001373FC" w:rsidRPr="009E0F7C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9E0F7C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1174" w:type="dxa"/>
          </w:tcPr>
          <w:p w14:paraId="04B77577" w14:textId="77777777" w:rsidR="001373FC" w:rsidRPr="009E0F7C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9E0F7C">
              <w:rPr>
                <w:rFonts w:ascii="Arial" w:hAnsi="Arial" w:cs="Arial"/>
                <w:sz w:val="18"/>
                <w:szCs w:val="18"/>
              </w:rPr>
              <w:t>24-10230</w:t>
            </w:r>
          </w:p>
        </w:tc>
        <w:tc>
          <w:tcPr>
            <w:tcW w:w="3402" w:type="dxa"/>
          </w:tcPr>
          <w:p w14:paraId="0D220344" w14:textId="77777777" w:rsidR="001373FC" w:rsidRPr="009E0F7C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9E0F7C">
              <w:rPr>
                <w:rFonts w:ascii="Arial" w:hAnsi="Arial" w:cs="Arial"/>
                <w:sz w:val="18"/>
                <w:szCs w:val="18"/>
              </w:rPr>
              <w:t>Ancheta, Christian Allen Villon</w:t>
            </w:r>
          </w:p>
        </w:tc>
        <w:tc>
          <w:tcPr>
            <w:tcW w:w="1134" w:type="dxa"/>
          </w:tcPr>
          <w:p w14:paraId="6CE4018C" w14:textId="77777777" w:rsidR="001373FC" w:rsidRPr="009E0F7C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9E0F7C">
              <w:rPr>
                <w:rFonts w:ascii="Arial" w:hAnsi="Arial" w:cs="Arial"/>
                <w:sz w:val="18"/>
                <w:szCs w:val="18"/>
              </w:rPr>
              <w:t>ELECTRO</w:t>
            </w:r>
          </w:p>
        </w:tc>
        <w:tc>
          <w:tcPr>
            <w:tcW w:w="851" w:type="dxa"/>
          </w:tcPr>
          <w:p w14:paraId="021C3A65" w14:textId="77777777" w:rsidR="001373FC" w:rsidRPr="009E0F7C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9E0F7C">
              <w:rPr>
                <w:rFonts w:ascii="Arial" w:hAnsi="Arial" w:cs="Arial"/>
                <w:sz w:val="18"/>
                <w:szCs w:val="18"/>
              </w:rPr>
              <w:t>2.50</w:t>
            </w:r>
          </w:p>
        </w:tc>
        <w:tc>
          <w:tcPr>
            <w:tcW w:w="709" w:type="dxa"/>
          </w:tcPr>
          <w:p w14:paraId="0FF8E2C7" w14:textId="77777777" w:rsidR="001373FC" w:rsidRPr="009E0F7C" w:rsidRDefault="001373F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50" w:type="dxa"/>
          </w:tcPr>
          <w:p w14:paraId="5A20949B" w14:textId="77777777" w:rsidR="001373FC" w:rsidRPr="009E0F7C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9E0F7C">
              <w:rPr>
                <w:rFonts w:ascii="Arial" w:hAnsi="Arial" w:cs="Arial"/>
                <w:sz w:val="18"/>
                <w:szCs w:val="18"/>
              </w:rPr>
              <w:t>2.50</w:t>
            </w:r>
          </w:p>
        </w:tc>
        <w:tc>
          <w:tcPr>
            <w:tcW w:w="1134" w:type="dxa"/>
          </w:tcPr>
          <w:p w14:paraId="2EF1E483" w14:textId="77777777" w:rsidR="001373FC" w:rsidRPr="009E0F7C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9E0F7C">
              <w:rPr>
                <w:rFonts w:ascii="Arial" w:hAnsi="Arial" w:cs="Arial"/>
                <w:sz w:val="18"/>
                <w:szCs w:val="18"/>
              </w:rPr>
              <w:t>Passed</w:t>
            </w:r>
          </w:p>
        </w:tc>
        <w:tc>
          <w:tcPr>
            <w:tcW w:w="1134" w:type="dxa"/>
          </w:tcPr>
          <w:p w14:paraId="10D84624" w14:textId="77777777" w:rsidR="001373FC" w:rsidRPr="009E0F7C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9E0F7C">
              <w:rPr>
                <w:rFonts w:ascii="Arial" w:hAnsi="Arial" w:cs="Arial"/>
                <w:sz w:val="18"/>
                <w:szCs w:val="18"/>
              </w:rPr>
              <w:t>04/16/26</w:t>
            </w:r>
          </w:p>
        </w:tc>
      </w:tr>
      <w:tr w:rsidR="001373FC" w:rsidRPr="009E0F7C" w14:paraId="791C9EF2" w14:textId="77777777" w:rsidTr="009E0F7C">
        <w:tc>
          <w:tcPr>
            <w:tcW w:w="635" w:type="dxa"/>
          </w:tcPr>
          <w:p w14:paraId="4145D5CD" w14:textId="77777777" w:rsidR="001373FC" w:rsidRPr="009E0F7C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9E0F7C">
              <w:rPr>
                <w:rFonts w:ascii="Arial" w:hAnsi="Arial" w:cs="Arial"/>
                <w:sz w:val="18"/>
                <w:szCs w:val="18"/>
              </w:rPr>
              <w:t>4</w:t>
            </w:r>
          </w:p>
        </w:tc>
        <w:tc>
          <w:tcPr>
            <w:tcW w:w="1174" w:type="dxa"/>
          </w:tcPr>
          <w:p w14:paraId="2F27DF9B" w14:textId="77777777" w:rsidR="001373FC" w:rsidRPr="009E0F7C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9E0F7C">
              <w:rPr>
                <w:rFonts w:ascii="Arial" w:hAnsi="Arial" w:cs="Arial"/>
                <w:sz w:val="18"/>
                <w:szCs w:val="18"/>
              </w:rPr>
              <w:t>24-14122</w:t>
            </w:r>
          </w:p>
        </w:tc>
        <w:tc>
          <w:tcPr>
            <w:tcW w:w="3402" w:type="dxa"/>
          </w:tcPr>
          <w:p w14:paraId="27BA17C0" w14:textId="77777777" w:rsidR="001373FC" w:rsidRPr="009E0F7C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9E0F7C">
              <w:rPr>
                <w:rFonts w:ascii="Arial" w:hAnsi="Arial" w:cs="Arial"/>
                <w:sz w:val="18"/>
                <w:szCs w:val="18"/>
              </w:rPr>
              <w:t>Belmonte, John Vincent Mendiola</w:t>
            </w:r>
          </w:p>
        </w:tc>
        <w:tc>
          <w:tcPr>
            <w:tcW w:w="1134" w:type="dxa"/>
          </w:tcPr>
          <w:p w14:paraId="292DDD72" w14:textId="77777777" w:rsidR="001373FC" w:rsidRPr="009E0F7C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9E0F7C">
              <w:rPr>
                <w:rFonts w:ascii="Arial" w:hAnsi="Arial" w:cs="Arial"/>
                <w:sz w:val="18"/>
                <w:szCs w:val="18"/>
              </w:rPr>
              <w:t>AMAT</w:t>
            </w:r>
          </w:p>
        </w:tc>
        <w:tc>
          <w:tcPr>
            <w:tcW w:w="851" w:type="dxa"/>
          </w:tcPr>
          <w:p w14:paraId="5F9516D5" w14:textId="77777777" w:rsidR="001373FC" w:rsidRPr="009E0F7C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9E0F7C">
              <w:rPr>
                <w:rFonts w:ascii="Arial" w:hAnsi="Arial" w:cs="Arial"/>
                <w:sz w:val="18"/>
                <w:szCs w:val="18"/>
              </w:rPr>
              <w:t>2.75</w:t>
            </w:r>
          </w:p>
        </w:tc>
        <w:tc>
          <w:tcPr>
            <w:tcW w:w="709" w:type="dxa"/>
          </w:tcPr>
          <w:p w14:paraId="7599E0F6" w14:textId="77777777" w:rsidR="001373FC" w:rsidRPr="009E0F7C" w:rsidRDefault="001373F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50" w:type="dxa"/>
          </w:tcPr>
          <w:p w14:paraId="2B5839AD" w14:textId="77777777" w:rsidR="001373FC" w:rsidRPr="009E0F7C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9E0F7C">
              <w:rPr>
                <w:rFonts w:ascii="Arial" w:hAnsi="Arial" w:cs="Arial"/>
                <w:sz w:val="18"/>
                <w:szCs w:val="18"/>
              </w:rPr>
              <w:t>2.75</w:t>
            </w:r>
          </w:p>
        </w:tc>
        <w:tc>
          <w:tcPr>
            <w:tcW w:w="1134" w:type="dxa"/>
          </w:tcPr>
          <w:p w14:paraId="72A96282" w14:textId="77777777" w:rsidR="001373FC" w:rsidRPr="009E0F7C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9E0F7C">
              <w:rPr>
                <w:rFonts w:ascii="Arial" w:hAnsi="Arial" w:cs="Arial"/>
                <w:sz w:val="18"/>
                <w:szCs w:val="18"/>
              </w:rPr>
              <w:t>Passed</w:t>
            </w:r>
          </w:p>
        </w:tc>
        <w:tc>
          <w:tcPr>
            <w:tcW w:w="1134" w:type="dxa"/>
          </w:tcPr>
          <w:p w14:paraId="67350C10" w14:textId="77777777" w:rsidR="001373FC" w:rsidRPr="009E0F7C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9E0F7C">
              <w:rPr>
                <w:rFonts w:ascii="Arial" w:hAnsi="Arial" w:cs="Arial"/>
                <w:sz w:val="18"/>
                <w:szCs w:val="18"/>
              </w:rPr>
              <w:t>04/16/26</w:t>
            </w:r>
          </w:p>
        </w:tc>
      </w:tr>
      <w:tr w:rsidR="001373FC" w:rsidRPr="009E0F7C" w14:paraId="6AD3BF32" w14:textId="77777777" w:rsidTr="009E0F7C">
        <w:tc>
          <w:tcPr>
            <w:tcW w:w="635" w:type="dxa"/>
          </w:tcPr>
          <w:p w14:paraId="5A0AA1A6" w14:textId="77777777" w:rsidR="001373FC" w:rsidRPr="009E0F7C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9E0F7C">
              <w:rPr>
                <w:rFonts w:ascii="Arial" w:hAnsi="Arial" w:cs="Arial"/>
                <w:sz w:val="18"/>
                <w:szCs w:val="18"/>
              </w:rPr>
              <w:t>5</w:t>
            </w:r>
          </w:p>
        </w:tc>
        <w:tc>
          <w:tcPr>
            <w:tcW w:w="1174" w:type="dxa"/>
          </w:tcPr>
          <w:p w14:paraId="64E84155" w14:textId="77777777" w:rsidR="001373FC" w:rsidRPr="009E0F7C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9E0F7C">
              <w:rPr>
                <w:rFonts w:ascii="Arial" w:hAnsi="Arial" w:cs="Arial"/>
                <w:sz w:val="18"/>
                <w:szCs w:val="18"/>
              </w:rPr>
              <w:t>24-14178</w:t>
            </w:r>
          </w:p>
        </w:tc>
        <w:tc>
          <w:tcPr>
            <w:tcW w:w="3402" w:type="dxa"/>
          </w:tcPr>
          <w:p w14:paraId="3D1F4687" w14:textId="77777777" w:rsidR="001373FC" w:rsidRPr="009E0F7C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9E0F7C">
              <w:rPr>
                <w:rFonts w:ascii="Arial" w:hAnsi="Arial" w:cs="Arial"/>
                <w:sz w:val="18"/>
                <w:szCs w:val="18"/>
              </w:rPr>
              <w:t>Briones, Nathaniel Barbero</w:t>
            </w:r>
          </w:p>
        </w:tc>
        <w:tc>
          <w:tcPr>
            <w:tcW w:w="1134" w:type="dxa"/>
          </w:tcPr>
          <w:p w14:paraId="73E16B0D" w14:textId="77777777" w:rsidR="001373FC" w:rsidRPr="009E0F7C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9E0F7C">
              <w:rPr>
                <w:rFonts w:ascii="Arial" w:hAnsi="Arial" w:cs="Arial"/>
                <w:sz w:val="18"/>
                <w:szCs w:val="18"/>
              </w:rPr>
              <w:t>ELECTRO</w:t>
            </w:r>
          </w:p>
        </w:tc>
        <w:tc>
          <w:tcPr>
            <w:tcW w:w="851" w:type="dxa"/>
          </w:tcPr>
          <w:p w14:paraId="29D4D2E7" w14:textId="77777777" w:rsidR="001373FC" w:rsidRPr="009E0F7C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9E0F7C">
              <w:rPr>
                <w:rFonts w:ascii="Arial" w:hAnsi="Arial" w:cs="Arial"/>
                <w:sz w:val="18"/>
                <w:szCs w:val="18"/>
              </w:rPr>
              <w:t>2.75</w:t>
            </w:r>
          </w:p>
        </w:tc>
        <w:tc>
          <w:tcPr>
            <w:tcW w:w="709" w:type="dxa"/>
          </w:tcPr>
          <w:p w14:paraId="64ABA116" w14:textId="77777777" w:rsidR="001373FC" w:rsidRPr="009E0F7C" w:rsidRDefault="001373F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50" w:type="dxa"/>
          </w:tcPr>
          <w:p w14:paraId="274FB989" w14:textId="77777777" w:rsidR="001373FC" w:rsidRPr="009E0F7C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9E0F7C">
              <w:rPr>
                <w:rFonts w:ascii="Arial" w:hAnsi="Arial" w:cs="Arial"/>
                <w:sz w:val="18"/>
                <w:szCs w:val="18"/>
              </w:rPr>
              <w:t>2.75</w:t>
            </w:r>
          </w:p>
        </w:tc>
        <w:tc>
          <w:tcPr>
            <w:tcW w:w="1134" w:type="dxa"/>
          </w:tcPr>
          <w:p w14:paraId="388D8FDE" w14:textId="77777777" w:rsidR="001373FC" w:rsidRPr="009E0F7C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9E0F7C">
              <w:rPr>
                <w:rFonts w:ascii="Arial" w:hAnsi="Arial" w:cs="Arial"/>
                <w:sz w:val="18"/>
                <w:szCs w:val="18"/>
              </w:rPr>
              <w:t>Passed</w:t>
            </w:r>
          </w:p>
        </w:tc>
        <w:tc>
          <w:tcPr>
            <w:tcW w:w="1134" w:type="dxa"/>
          </w:tcPr>
          <w:p w14:paraId="29D4FBFC" w14:textId="77777777" w:rsidR="001373FC" w:rsidRPr="009E0F7C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9E0F7C">
              <w:rPr>
                <w:rFonts w:ascii="Arial" w:hAnsi="Arial" w:cs="Arial"/>
                <w:sz w:val="18"/>
                <w:szCs w:val="18"/>
              </w:rPr>
              <w:t>04/16/26</w:t>
            </w:r>
          </w:p>
        </w:tc>
      </w:tr>
      <w:tr w:rsidR="001373FC" w:rsidRPr="009E0F7C" w14:paraId="15BB92D5" w14:textId="77777777" w:rsidTr="009E0F7C">
        <w:tc>
          <w:tcPr>
            <w:tcW w:w="635" w:type="dxa"/>
          </w:tcPr>
          <w:p w14:paraId="585ADA66" w14:textId="77777777" w:rsidR="001373FC" w:rsidRPr="009E0F7C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9E0F7C">
              <w:rPr>
                <w:rFonts w:ascii="Arial" w:hAnsi="Arial" w:cs="Arial"/>
                <w:sz w:val="18"/>
                <w:szCs w:val="18"/>
              </w:rPr>
              <w:t>6</w:t>
            </w:r>
          </w:p>
        </w:tc>
        <w:tc>
          <w:tcPr>
            <w:tcW w:w="1174" w:type="dxa"/>
          </w:tcPr>
          <w:p w14:paraId="30795100" w14:textId="77777777" w:rsidR="001373FC" w:rsidRPr="009E0F7C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9E0F7C">
              <w:rPr>
                <w:rFonts w:ascii="Arial" w:hAnsi="Arial" w:cs="Arial"/>
                <w:sz w:val="18"/>
                <w:szCs w:val="18"/>
              </w:rPr>
              <w:t>24-14982</w:t>
            </w:r>
          </w:p>
        </w:tc>
        <w:tc>
          <w:tcPr>
            <w:tcW w:w="3402" w:type="dxa"/>
          </w:tcPr>
          <w:p w14:paraId="39252D97" w14:textId="77777777" w:rsidR="001373FC" w:rsidRPr="009E0F7C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9E0F7C">
              <w:rPr>
                <w:rFonts w:ascii="Arial" w:hAnsi="Arial" w:cs="Arial"/>
                <w:sz w:val="18"/>
                <w:szCs w:val="18"/>
              </w:rPr>
              <w:t>Fronda, Ashley Rosete</w:t>
            </w:r>
          </w:p>
        </w:tc>
        <w:tc>
          <w:tcPr>
            <w:tcW w:w="1134" w:type="dxa"/>
          </w:tcPr>
          <w:p w14:paraId="6252C35C" w14:textId="77777777" w:rsidR="001373FC" w:rsidRPr="009E0F7C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9E0F7C">
              <w:rPr>
                <w:rFonts w:ascii="Arial" w:hAnsi="Arial" w:cs="Arial"/>
                <w:sz w:val="18"/>
                <w:szCs w:val="18"/>
              </w:rPr>
              <w:t>ELECTRO</w:t>
            </w:r>
          </w:p>
        </w:tc>
        <w:tc>
          <w:tcPr>
            <w:tcW w:w="851" w:type="dxa"/>
          </w:tcPr>
          <w:p w14:paraId="1C1D8188" w14:textId="77777777" w:rsidR="001373FC" w:rsidRPr="009E0F7C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9E0F7C">
              <w:rPr>
                <w:rFonts w:ascii="Arial" w:hAnsi="Arial" w:cs="Arial"/>
                <w:sz w:val="18"/>
                <w:szCs w:val="18"/>
              </w:rPr>
              <w:t>2.50</w:t>
            </w:r>
          </w:p>
        </w:tc>
        <w:tc>
          <w:tcPr>
            <w:tcW w:w="709" w:type="dxa"/>
          </w:tcPr>
          <w:p w14:paraId="32FF0178" w14:textId="77777777" w:rsidR="001373FC" w:rsidRPr="009E0F7C" w:rsidRDefault="001373F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50" w:type="dxa"/>
          </w:tcPr>
          <w:p w14:paraId="7BE821DF" w14:textId="77777777" w:rsidR="001373FC" w:rsidRPr="009E0F7C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9E0F7C">
              <w:rPr>
                <w:rFonts w:ascii="Arial" w:hAnsi="Arial" w:cs="Arial"/>
                <w:sz w:val="18"/>
                <w:szCs w:val="18"/>
              </w:rPr>
              <w:t>2.50</w:t>
            </w:r>
          </w:p>
        </w:tc>
        <w:tc>
          <w:tcPr>
            <w:tcW w:w="1134" w:type="dxa"/>
          </w:tcPr>
          <w:p w14:paraId="13685A95" w14:textId="77777777" w:rsidR="001373FC" w:rsidRPr="009E0F7C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9E0F7C">
              <w:rPr>
                <w:rFonts w:ascii="Arial" w:hAnsi="Arial" w:cs="Arial"/>
                <w:sz w:val="18"/>
                <w:szCs w:val="18"/>
              </w:rPr>
              <w:t>Passed</w:t>
            </w:r>
          </w:p>
        </w:tc>
        <w:tc>
          <w:tcPr>
            <w:tcW w:w="1134" w:type="dxa"/>
          </w:tcPr>
          <w:p w14:paraId="2567AF44" w14:textId="77777777" w:rsidR="001373FC" w:rsidRPr="009E0F7C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9E0F7C">
              <w:rPr>
                <w:rFonts w:ascii="Arial" w:hAnsi="Arial" w:cs="Arial"/>
                <w:sz w:val="18"/>
                <w:szCs w:val="18"/>
              </w:rPr>
              <w:t>04/16/26</w:t>
            </w:r>
          </w:p>
        </w:tc>
      </w:tr>
      <w:tr w:rsidR="001373FC" w:rsidRPr="009E0F7C" w14:paraId="5EFB21F8" w14:textId="77777777" w:rsidTr="009E0F7C">
        <w:tc>
          <w:tcPr>
            <w:tcW w:w="635" w:type="dxa"/>
          </w:tcPr>
          <w:p w14:paraId="57FCA1A9" w14:textId="77777777" w:rsidR="001373FC" w:rsidRPr="009E0F7C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9E0F7C">
              <w:rPr>
                <w:rFonts w:ascii="Arial" w:hAnsi="Arial" w:cs="Arial"/>
                <w:sz w:val="18"/>
                <w:szCs w:val="18"/>
              </w:rPr>
              <w:t>7</w:t>
            </w:r>
          </w:p>
        </w:tc>
        <w:tc>
          <w:tcPr>
            <w:tcW w:w="1174" w:type="dxa"/>
          </w:tcPr>
          <w:p w14:paraId="11D2B7A6" w14:textId="77777777" w:rsidR="001373FC" w:rsidRPr="009E0F7C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9E0F7C">
              <w:rPr>
                <w:rFonts w:ascii="Arial" w:hAnsi="Arial" w:cs="Arial"/>
                <w:sz w:val="18"/>
                <w:szCs w:val="18"/>
              </w:rPr>
              <w:t>24-14123</w:t>
            </w:r>
          </w:p>
        </w:tc>
        <w:tc>
          <w:tcPr>
            <w:tcW w:w="3402" w:type="dxa"/>
          </w:tcPr>
          <w:p w14:paraId="5BDC1A51" w14:textId="77777777" w:rsidR="001373FC" w:rsidRPr="009E0F7C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9E0F7C">
              <w:rPr>
                <w:rFonts w:ascii="Arial" w:hAnsi="Arial" w:cs="Arial"/>
                <w:sz w:val="18"/>
                <w:szCs w:val="18"/>
              </w:rPr>
              <w:t>Garcia, Junel Rivera</w:t>
            </w:r>
          </w:p>
        </w:tc>
        <w:tc>
          <w:tcPr>
            <w:tcW w:w="1134" w:type="dxa"/>
          </w:tcPr>
          <w:p w14:paraId="25EA8C6A" w14:textId="77777777" w:rsidR="001373FC" w:rsidRPr="009E0F7C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9E0F7C">
              <w:rPr>
                <w:rFonts w:ascii="Arial" w:hAnsi="Arial" w:cs="Arial"/>
                <w:sz w:val="18"/>
                <w:szCs w:val="18"/>
              </w:rPr>
              <w:t>AMAT</w:t>
            </w:r>
          </w:p>
        </w:tc>
        <w:tc>
          <w:tcPr>
            <w:tcW w:w="851" w:type="dxa"/>
          </w:tcPr>
          <w:p w14:paraId="32198312" w14:textId="77777777" w:rsidR="001373FC" w:rsidRPr="009E0F7C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9E0F7C">
              <w:rPr>
                <w:rFonts w:ascii="Arial" w:hAnsi="Arial" w:cs="Arial"/>
                <w:sz w:val="18"/>
                <w:szCs w:val="18"/>
              </w:rPr>
              <w:t>2.75</w:t>
            </w:r>
          </w:p>
        </w:tc>
        <w:tc>
          <w:tcPr>
            <w:tcW w:w="709" w:type="dxa"/>
          </w:tcPr>
          <w:p w14:paraId="17C604BC" w14:textId="77777777" w:rsidR="001373FC" w:rsidRPr="009E0F7C" w:rsidRDefault="001373F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50" w:type="dxa"/>
          </w:tcPr>
          <w:p w14:paraId="22B066CE" w14:textId="77777777" w:rsidR="001373FC" w:rsidRPr="009E0F7C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9E0F7C">
              <w:rPr>
                <w:rFonts w:ascii="Arial" w:hAnsi="Arial" w:cs="Arial"/>
                <w:sz w:val="18"/>
                <w:szCs w:val="18"/>
              </w:rPr>
              <w:t>2.75</w:t>
            </w:r>
          </w:p>
        </w:tc>
        <w:tc>
          <w:tcPr>
            <w:tcW w:w="1134" w:type="dxa"/>
          </w:tcPr>
          <w:p w14:paraId="6464C3C0" w14:textId="77777777" w:rsidR="001373FC" w:rsidRPr="009E0F7C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9E0F7C">
              <w:rPr>
                <w:rFonts w:ascii="Arial" w:hAnsi="Arial" w:cs="Arial"/>
                <w:sz w:val="18"/>
                <w:szCs w:val="18"/>
              </w:rPr>
              <w:t>Passed</w:t>
            </w:r>
          </w:p>
        </w:tc>
        <w:tc>
          <w:tcPr>
            <w:tcW w:w="1134" w:type="dxa"/>
          </w:tcPr>
          <w:p w14:paraId="08B69191" w14:textId="77777777" w:rsidR="001373FC" w:rsidRPr="009E0F7C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9E0F7C">
              <w:rPr>
                <w:rFonts w:ascii="Arial" w:hAnsi="Arial" w:cs="Arial"/>
                <w:sz w:val="18"/>
                <w:szCs w:val="18"/>
              </w:rPr>
              <w:t>04/16/26</w:t>
            </w:r>
          </w:p>
        </w:tc>
      </w:tr>
      <w:tr w:rsidR="001373FC" w:rsidRPr="009E0F7C" w14:paraId="1BD01665" w14:textId="77777777" w:rsidTr="009E0F7C">
        <w:tc>
          <w:tcPr>
            <w:tcW w:w="635" w:type="dxa"/>
          </w:tcPr>
          <w:p w14:paraId="63530D12" w14:textId="77777777" w:rsidR="001373FC" w:rsidRPr="009E0F7C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9E0F7C">
              <w:rPr>
                <w:rFonts w:ascii="Arial" w:hAnsi="Arial" w:cs="Arial"/>
                <w:sz w:val="18"/>
                <w:szCs w:val="18"/>
              </w:rPr>
              <w:t>8</w:t>
            </w:r>
          </w:p>
        </w:tc>
        <w:tc>
          <w:tcPr>
            <w:tcW w:w="1174" w:type="dxa"/>
          </w:tcPr>
          <w:p w14:paraId="04294D8D" w14:textId="77777777" w:rsidR="001373FC" w:rsidRPr="009E0F7C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9E0F7C">
              <w:rPr>
                <w:rFonts w:ascii="Arial" w:hAnsi="Arial" w:cs="Arial"/>
                <w:sz w:val="18"/>
                <w:szCs w:val="18"/>
              </w:rPr>
              <w:t>24-13005</w:t>
            </w:r>
          </w:p>
        </w:tc>
        <w:tc>
          <w:tcPr>
            <w:tcW w:w="3402" w:type="dxa"/>
          </w:tcPr>
          <w:p w14:paraId="3F90BDD0" w14:textId="77777777" w:rsidR="001373FC" w:rsidRPr="009E0F7C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9E0F7C">
              <w:rPr>
                <w:rFonts w:ascii="Arial" w:hAnsi="Arial" w:cs="Arial"/>
                <w:sz w:val="18"/>
                <w:szCs w:val="18"/>
              </w:rPr>
              <w:t>Gose, Jhames Russel Cabradilla</w:t>
            </w:r>
          </w:p>
        </w:tc>
        <w:tc>
          <w:tcPr>
            <w:tcW w:w="1134" w:type="dxa"/>
          </w:tcPr>
          <w:p w14:paraId="2ECEB91E" w14:textId="77777777" w:rsidR="001373FC" w:rsidRPr="009E0F7C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9E0F7C">
              <w:rPr>
                <w:rFonts w:ascii="Arial" w:hAnsi="Arial" w:cs="Arial"/>
                <w:sz w:val="18"/>
                <w:szCs w:val="18"/>
              </w:rPr>
              <w:t>ELECTRO</w:t>
            </w:r>
          </w:p>
        </w:tc>
        <w:tc>
          <w:tcPr>
            <w:tcW w:w="851" w:type="dxa"/>
          </w:tcPr>
          <w:p w14:paraId="4BA08499" w14:textId="77777777" w:rsidR="001373FC" w:rsidRPr="009E0F7C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9E0F7C">
              <w:rPr>
                <w:rFonts w:ascii="Arial" w:hAnsi="Arial" w:cs="Arial"/>
                <w:sz w:val="18"/>
                <w:szCs w:val="18"/>
              </w:rPr>
              <w:t>2.00</w:t>
            </w:r>
          </w:p>
        </w:tc>
        <w:tc>
          <w:tcPr>
            <w:tcW w:w="709" w:type="dxa"/>
          </w:tcPr>
          <w:p w14:paraId="680BAD1C" w14:textId="77777777" w:rsidR="001373FC" w:rsidRPr="009E0F7C" w:rsidRDefault="001373F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50" w:type="dxa"/>
          </w:tcPr>
          <w:p w14:paraId="22FCE89C" w14:textId="77777777" w:rsidR="001373FC" w:rsidRPr="009E0F7C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9E0F7C">
              <w:rPr>
                <w:rFonts w:ascii="Arial" w:hAnsi="Arial" w:cs="Arial"/>
                <w:sz w:val="18"/>
                <w:szCs w:val="18"/>
              </w:rPr>
              <w:t>2.00</w:t>
            </w:r>
          </w:p>
        </w:tc>
        <w:tc>
          <w:tcPr>
            <w:tcW w:w="1134" w:type="dxa"/>
          </w:tcPr>
          <w:p w14:paraId="5B746F8D" w14:textId="77777777" w:rsidR="001373FC" w:rsidRPr="009E0F7C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9E0F7C">
              <w:rPr>
                <w:rFonts w:ascii="Arial" w:hAnsi="Arial" w:cs="Arial"/>
                <w:sz w:val="18"/>
                <w:szCs w:val="18"/>
              </w:rPr>
              <w:t>Passed</w:t>
            </w:r>
          </w:p>
        </w:tc>
        <w:tc>
          <w:tcPr>
            <w:tcW w:w="1134" w:type="dxa"/>
          </w:tcPr>
          <w:p w14:paraId="1CE86DFC" w14:textId="77777777" w:rsidR="001373FC" w:rsidRPr="009E0F7C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9E0F7C">
              <w:rPr>
                <w:rFonts w:ascii="Arial" w:hAnsi="Arial" w:cs="Arial"/>
                <w:sz w:val="18"/>
                <w:szCs w:val="18"/>
              </w:rPr>
              <w:t>04/16/26</w:t>
            </w:r>
          </w:p>
        </w:tc>
      </w:tr>
      <w:tr w:rsidR="001373FC" w:rsidRPr="009E0F7C" w14:paraId="03C32342" w14:textId="77777777" w:rsidTr="009E0F7C">
        <w:tc>
          <w:tcPr>
            <w:tcW w:w="635" w:type="dxa"/>
          </w:tcPr>
          <w:p w14:paraId="18F7DCDD" w14:textId="77777777" w:rsidR="001373FC" w:rsidRPr="009E0F7C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9E0F7C">
              <w:rPr>
                <w:rFonts w:ascii="Arial" w:hAnsi="Arial" w:cs="Arial"/>
                <w:sz w:val="18"/>
                <w:szCs w:val="18"/>
              </w:rPr>
              <w:t>9</w:t>
            </w:r>
          </w:p>
        </w:tc>
        <w:tc>
          <w:tcPr>
            <w:tcW w:w="1174" w:type="dxa"/>
          </w:tcPr>
          <w:p w14:paraId="77E0B84A" w14:textId="77777777" w:rsidR="001373FC" w:rsidRPr="009E0F7C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9E0F7C">
              <w:rPr>
                <w:rFonts w:ascii="Arial" w:hAnsi="Arial" w:cs="Arial"/>
                <w:sz w:val="18"/>
                <w:szCs w:val="18"/>
              </w:rPr>
              <w:t>24-12513</w:t>
            </w:r>
          </w:p>
        </w:tc>
        <w:tc>
          <w:tcPr>
            <w:tcW w:w="3402" w:type="dxa"/>
          </w:tcPr>
          <w:p w14:paraId="030ADCF5" w14:textId="77777777" w:rsidR="001373FC" w:rsidRPr="009E0F7C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9E0F7C">
              <w:rPr>
                <w:rFonts w:ascii="Arial" w:hAnsi="Arial" w:cs="Arial"/>
                <w:sz w:val="18"/>
                <w:szCs w:val="18"/>
              </w:rPr>
              <w:t>Lazarte, Ronel Figuerres</w:t>
            </w:r>
          </w:p>
        </w:tc>
        <w:tc>
          <w:tcPr>
            <w:tcW w:w="1134" w:type="dxa"/>
          </w:tcPr>
          <w:p w14:paraId="52CB5009" w14:textId="77777777" w:rsidR="001373FC" w:rsidRPr="009E0F7C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9E0F7C">
              <w:rPr>
                <w:rFonts w:ascii="Arial" w:hAnsi="Arial" w:cs="Arial"/>
                <w:sz w:val="18"/>
                <w:szCs w:val="18"/>
              </w:rPr>
              <w:t>ELECTRO</w:t>
            </w:r>
          </w:p>
        </w:tc>
        <w:tc>
          <w:tcPr>
            <w:tcW w:w="851" w:type="dxa"/>
          </w:tcPr>
          <w:p w14:paraId="5CCA497A" w14:textId="77777777" w:rsidR="001373FC" w:rsidRPr="009E0F7C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9E0F7C">
              <w:rPr>
                <w:rFonts w:ascii="Arial" w:hAnsi="Arial" w:cs="Arial"/>
                <w:sz w:val="18"/>
                <w:szCs w:val="18"/>
              </w:rPr>
              <w:t>3.00</w:t>
            </w:r>
          </w:p>
        </w:tc>
        <w:tc>
          <w:tcPr>
            <w:tcW w:w="709" w:type="dxa"/>
          </w:tcPr>
          <w:p w14:paraId="5771C6DA" w14:textId="77777777" w:rsidR="001373FC" w:rsidRPr="009E0F7C" w:rsidRDefault="001373F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50" w:type="dxa"/>
          </w:tcPr>
          <w:p w14:paraId="42E68ADD" w14:textId="77777777" w:rsidR="001373FC" w:rsidRPr="009E0F7C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9E0F7C">
              <w:rPr>
                <w:rFonts w:ascii="Arial" w:hAnsi="Arial" w:cs="Arial"/>
                <w:sz w:val="18"/>
                <w:szCs w:val="18"/>
              </w:rPr>
              <w:t>3.00</w:t>
            </w:r>
          </w:p>
        </w:tc>
        <w:tc>
          <w:tcPr>
            <w:tcW w:w="1134" w:type="dxa"/>
          </w:tcPr>
          <w:p w14:paraId="216A08D1" w14:textId="77777777" w:rsidR="001373FC" w:rsidRPr="009E0F7C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9E0F7C">
              <w:rPr>
                <w:rFonts w:ascii="Arial" w:hAnsi="Arial" w:cs="Arial"/>
                <w:sz w:val="18"/>
                <w:szCs w:val="18"/>
              </w:rPr>
              <w:t>Passed</w:t>
            </w:r>
          </w:p>
        </w:tc>
        <w:tc>
          <w:tcPr>
            <w:tcW w:w="1134" w:type="dxa"/>
          </w:tcPr>
          <w:p w14:paraId="7BE10D2B" w14:textId="77777777" w:rsidR="001373FC" w:rsidRPr="009E0F7C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9E0F7C">
              <w:rPr>
                <w:rFonts w:ascii="Arial" w:hAnsi="Arial" w:cs="Arial"/>
                <w:sz w:val="18"/>
                <w:szCs w:val="18"/>
              </w:rPr>
              <w:t>04/16/26</w:t>
            </w:r>
          </w:p>
        </w:tc>
      </w:tr>
      <w:tr w:rsidR="001373FC" w:rsidRPr="009E0F7C" w14:paraId="4D47C540" w14:textId="77777777" w:rsidTr="009E0F7C">
        <w:tc>
          <w:tcPr>
            <w:tcW w:w="635" w:type="dxa"/>
          </w:tcPr>
          <w:p w14:paraId="702C5F89" w14:textId="77777777" w:rsidR="001373FC" w:rsidRPr="009E0F7C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9E0F7C">
              <w:rPr>
                <w:rFonts w:ascii="Arial" w:hAnsi="Arial" w:cs="Arial"/>
                <w:sz w:val="18"/>
                <w:szCs w:val="18"/>
              </w:rPr>
              <w:t>10</w:t>
            </w:r>
          </w:p>
        </w:tc>
        <w:tc>
          <w:tcPr>
            <w:tcW w:w="1174" w:type="dxa"/>
          </w:tcPr>
          <w:p w14:paraId="7159EC53" w14:textId="77777777" w:rsidR="001373FC" w:rsidRPr="009E0F7C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9E0F7C">
              <w:rPr>
                <w:rFonts w:ascii="Arial" w:hAnsi="Arial" w:cs="Arial"/>
                <w:sz w:val="18"/>
                <w:szCs w:val="18"/>
              </w:rPr>
              <w:t>24-12857</w:t>
            </w:r>
          </w:p>
        </w:tc>
        <w:tc>
          <w:tcPr>
            <w:tcW w:w="3402" w:type="dxa"/>
          </w:tcPr>
          <w:p w14:paraId="21CC192D" w14:textId="77777777" w:rsidR="001373FC" w:rsidRPr="009E0F7C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9E0F7C">
              <w:rPr>
                <w:rFonts w:ascii="Arial" w:hAnsi="Arial" w:cs="Arial"/>
                <w:sz w:val="18"/>
                <w:szCs w:val="18"/>
              </w:rPr>
              <w:t>Manansala, John Christopher Rebula</w:t>
            </w:r>
          </w:p>
        </w:tc>
        <w:tc>
          <w:tcPr>
            <w:tcW w:w="1134" w:type="dxa"/>
          </w:tcPr>
          <w:p w14:paraId="2DEE91EA" w14:textId="77777777" w:rsidR="001373FC" w:rsidRPr="009E0F7C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9E0F7C">
              <w:rPr>
                <w:rFonts w:ascii="Arial" w:hAnsi="Arial" w:cs="Arial"/>
                <w:sz w:val="18"/>
                <w:szCs w:val="18"/>
              </w:rPr>
              <w:t>ELECTRO</w:t>
            </w:r>
          </w:p>
        </w:tc>
        <w:tc>
          <w:tcPr>
            <w:tcW w:w="851" w:type="dxa"/>
          </w:tcPr>
          <w:p w14:paraId="34608B2F" w14:textId="77777777" w:rsidR="001373FC" w:rsidRPr="009E0F7C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9E0F7C">
              <w:rPr>
                <w:rFonts w:ascii="Arial" w:hAnsi="Arial" w:cs="Arial"/>
                <w:sz w:val="18"/>
                <w:szCs w:val="18"/>
              </w:rPr>
              <w:t>3.00</w:t>
            </w:r>
          </w:p>
        </w:tc>
        <w:tc>
          <w:tcPr>
            <w:tcW w:w="709" w:type="dxa"/>
          </w:tcPr>
          <w:p w14:paraId="76C8675B" w14:textId="77777777" w:rsidR="001373FC" w:rsidRPr="009E0F7C" w:rsidRDefault="001373F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50" w:type="dxa"/>
          </w:tcPr>
          <w:p w14:paraId="013213BC" w14:textId="77777777" w:rsidR="001373FC" w:rsidRPr="009E0F7C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9E0F7C">
              <w:rPr>
                <w:rFonts w:ascii="Arial" w:hAnsi="Arial" w:cs="Arial"/>
                <w:sz w:val="18"/>
                <w:szCs w:val="18"/>
              </w:rPr>
              <w:t>3.00</w:t>
            </w:r>
          </w:p>
        </w:tc>
        <w:tc>
          <w:tcPr>
            <w:tcW w:w="1134" w:type="dxa"/>
          </w:tcPr>
          <w:p w14:paraId="792BC891" w14:textId="77777777" w:rsidR="001373FC" w:rsidRPr="009E0F7C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9E0F7C">
              <w:rPr>
                <w:rFonts w:ascii="Arial" w:hAnsi="Arial" w:cs="Arial"/>
                <w:sz w:val="18"/>
                <w:szCs w:val="18"/>
              </w:rPr>
              <w:t>Passed</w:t>
            </w:r>
          </w:p>
        </w:tc>
        <w:tc>
          <w:tcPr>
            <w:tcW w:w="1134" w:type="dxa"/>
          </w:tcPr>
          <w:p w14:paraId="1FBA6880" w14:textId="77777777" w:rsidR="001373FC" w:rsidRPr="009E0F7C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9E0F7C">
              <w:rPr>
                <w:rFonts w:ascii="Arial" w:hAnsi="Arial" w:cs="Arial"/>
                <w:sz w:val="18"/>
                <w:szCs w:val="18"/>
              </w:rPr>
              <w:t>04/16/26</w:t>
            </w:r>
          </w:p>
        </w:tc>
      </w:tr>
      <w:tr w:rsidR="001373FC" w:rsidRPr="009E0F7C" w14:paraId="666598B4" w14:textId="77777777" w:rsidTr="009E0F7C">
        <w:tc>
          <w:tcPr>
            <w:tcW w:w="635" w:type="dxa"/>
          </w:tcPr>
          <w:p w14:paraId="5566FE6B" w14:textId="77777777" w:rsidR="001373FC" w:rsidRPr="009E0F7C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9E0F7C">
              <w:rPr>
                <w:rFonts w:ascii="Arial" w:hAnsi="Arial" w:cs="Arial"/>
                <w:sz w:val="18"/>
                <w:szCs w:val="18"/>
              </w:rPr>
              <w:t>11</w:t>
            </w:r>
          </w:p>
        </w:tc>
        <w:tc>
          <w:tcPr>
            <w:tcW w:w="1174" w:type="dxa"/>
          </w:tcPr>
          <w:p w14:paraId="6B3B245D" w14:textId="77777777" w:rsidR="001373FC" w:rsidRPr="009E0F7C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9E0F7C">
              <w:rPr>
                <w:rFonts w:ascii="Arial" w:hAnsi="Arial" w:cs="Arial"/>
                <w:sz w:val="18"/>
                <w:szCs w:val="18"/>
              </w:rPr>
              <w:t>24-11522</w:t>
            </w:r>
          </w:p>
        </w:tc>
        <w:tc>
          <w:tcPr>
            <w:tcW w:w="3402" w:type="dxa"/>
          </w:tcPr>
          <w:p w14:paraId="56EEE74A" w14:textId="77777777" w:rsidR="001373FC" w:rsidRPr="009E0F7C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9E0F7C">
              <w:rPr>
                <w:rFonts w:ascii="Arial" w:hAnsi="Arial" w:cs="Arial"/>
                <w:sz w:val="18"/>
                <w:szCs w:val="18"/>
              </w:rPr>
              <w:t>Marit, Mc Kevin</w:t>
            </w:r>
          </w:p>
        </w:tc>
        <w:tc>
          <w:tcPr>
            <w:tcW w:w="1134" w:type="dxa"/>
          </w:tcPr>
          <w:p w14:paraId="262BE41E" w14:textId="77777777" w:rsidR="001373FC" w:rsidRPr="009E0F7C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9E0F7C">
              <w:rPr>
                <w:rFonts w:ascii="Arial" w:hAnsi="Arial" w:cs="Arial"/>
                <w:sz w:val="18"/>
                <w:szCs w:val="18"/>
              </w:rPr>
              <w:t>ELECTRO</w:t>
            </w:r>
          </w:p>
        </w:tc>
        <w:tc>
          <w:tcPr>
            <w:tcW w:w="851" w:type="dxa"/>
          </w:tcPr>
          <w:p w14:paraId="7CDB0B64" w14:textId="77777777" w:rsidR="001373FC" w:rsidRPr="009E0F7C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9E0F7C">
              <w:rPr>
                <w:rFonts w:ascii="Arial" w:hAnsi="Arial" w:cs="Arial"/>
                <w:sz w:val="18"/>
                <w:szCs w:val="18"/>
              </w:rPr>
              <w:t>2.75</w:t>
            </w:r>
          </w:p>
        </w:tc>
        <w:tc>
          <w:tcPr>
            <w:tcW w:w="709" w:type="dxa"/>
          </w:tcPr>
          <w:p w14:paraId="7A50F9E1" w14:textId="77777777" w:rsidR="001373FC" w:rsidRPr="009E0F7C" w:rsidRDefault="001373F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50" w:type="dxa"/>
          </w:tcPr>
          <w:p w14:paraId="0F8F2500" w14:textId="77777777" w:rsidR="001373FC" w:rsidRPr="009E0F7C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9E0F7C">
              <w:rPr>
                <w:rFonts w:ascii="Arial" w:hAnsi="Arial" w:cs="Arial"/>
                <w:sz w:val="18"/>
                <w:szCs w:val="18"/>
              </w:rPr>
              <w:t>2.75</w:t>
            </w:r>
          </w:p>
        </w:tc>
        <w:tc>
          <w:tcPr>
            <w:tcW w:w="1134" w:type="dxa"/>
          </w:tcPr>
          <w:p w14:paraId="018B3903" w14:textId="77777777" w:rsidR="001373FC" w:rsidRPr="009E0F7C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9E0F7C">
              <w:rPr>
                <w:rFonts w:ascii="Arial" w:hAnsi="Arial" w:cs="Arial"/>
                <w:sz w:val="18"/>
                <w:szCs w:val="18"/>
              </w:rPr>
              <w:t>Passed</w:t>
            </w:r>
          </w:p>
        </w:tc>
        <w:tc>
          <w:tcPr>
            <w:tcW w:w="1134" w:type="dxa"/>
          </w:tcPr>
          <w:p w14:paraId="5516CA8E" w14:textId="77777777" w:rsidR="001373FC" w:rsidRPr="009E0F7C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9E0F7C">
              <w:rPr>
                <w:rFonts w:ascii="Arial" w:hAnsi="Arial" w:cs="Arial"/>
                <w:sz w:val="18"/>
                <w:szCs w:val="18"/>
              </w:rPr>
              <w:t>04/16/26</w:t>
            </w:r>
          </w:p>
        </w:tc>
      </w:tr>
      <w:tr w:rsidR="001373FC" w:rsidRPr="009E0F7C" w14:paraId="1DAB3C6F" w14:textId="77777777" w:rsidTr="009E0F7C">
        <w:tc>
          <w:tcPr>
            <w:tcW w:w="635" w:type="dxa"/>
          </w:tcPr>
          <w:p w14:paraId="62A02501" w14:textId="77777777" w:rsidR="001373FC" w:rsidRPr="009E0F7C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9E0F7C">
              <w:rPr>
                <w:rFonts w:ascii="Arial" w:hAnsi="Arial" w:cs="Arial"/>
                <w:sz w:val="18"/>
                <w:szCs w:val="18"/>
              </w:rPr>
              <w:t>12</w:t>
            </w:r>
          </w:p>
        </w:tc>
        <w:tc>
          <w:tcPr>
            <w:tcW w:w="1174" w:type="dxa"/>
          </w:tcPr>
          <w:p w14:paraId="34B87B9E" w14:textId="77777777" w:rsidR="001373FC" w:rsidRPr="009E0F7C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9E0F7C">
              <w:rPr>
                <w:rFonts w:ascii="Arial" w:hAnsi="Arial" w:cs="Arial"/>
                <w:sz w:val="18"/>
                <w:szCs w:val="18"/>
              </w:rPr>
              <w:t>24-11511</w:t>
            </w:r>
          </w:p>
        </w:tc>
        <w:tc>
          <w:tcPr>
            <w:tcW w:w="3402" w:type="dxa"/>
          </w:tcPr>
          <w:p w14:paraId="246B3797" w14:textId="77777777" w:rsidR="001373FC" w:rsidRPr="009E0F7C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9E0F7C">
              <w:rPr>
                <w:rFonts w:ascii="Arial" w:hAnsi="Arial" w:cs="Arial"/>
                <w:sz w:val="18"/>
                <w:szCs w:val="18"/>
              </w:rPr>
              <w:t>Mercurio, Jake Romar P.</w:t>
            </w:r>
          </w:p>
        </w:tc>
        <w:tc>
          <w:tcPr>
            <w:tcW w:w="1134" w:type="dxa"/>
          </w:tcPr>
          <w:p w14:paraId="40405181" w14:textId="77777777" w:rsidR="001373FC" w:rsidRPr="009E0F7C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9E0F7C">
              <w:rPr>
                <w:rFonts w:ascii="Arial" w:hAnsi="Arial" w:cs="Arial"/>
                <w:sz w:val="18"/>
                <w:szCs w:val="18"/>
              </w:rPr>
              <w:t>ELECTRO</w:t>
            </w:r>
          </w:p>
        </w:tc>
        <w:tc>
          <w:tcPr>
            <w:tcW w:w="851" w:type="dxa"/>
          </w:tcPr>
          <w:p w14:paraId="7E839DCC" w14:textId="77777777" w:rsidR="001373FC" w:rsidRPr="009E0F7C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9E0F7C">
              <w:rPr>
                <w:rFonts w:ascii="Arial" w:hAnsi="Arial" w:cs="Arial"/>
                <w:sz w:val="18"/>
                <w:szCs w:val="18"/>
              </w:rPr>
              <w:t>2.75</w:t>
            </w:r>
          </w:p>
        </w:tc>
        <w:tc>
          <w:tcPr>
            <w:tcW w:w="709" w:type="dxa"/>
          </w:tcPr>
          <w:p w14:paraId="1A499672" w14:textId="77777777" w:rsidR="001373FC" w:rsidRPr="009E0F7C" w:rsidRDefault="001373F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50" w:type="dxa"/>
          </w:tcPr>
          <w:p w14:paraId="141D464B" w14:textId="77777777" w:rsidR="001373FC" w:rsidRPr="009E0F7C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9E0F7C">
              <w:rPr>
                <w:rFonts w:ascii="Arial" w:hAnsi="Arial" w:cs="Arial"/>
                <w:sz w:val="18"/>
                <w:szCs w:val="18"/>
              </w:rPr>
              <w:t>2.75</w:t>
            </w:r>
          </w:p>
        </w:tc>
        <w:tc>
          <w:tcPr>
            <w:tcW w:w="1134" w:type="dxa"/>
          </w:tcPr>
          <w:p w14:paraId="421E6B89" w14:textId="77777777" w:rsidR="001373FC" w:rsidRPr="009E0F7C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9E0F7C">
              <w:rPr>
                <w:rFonts w:ascii="Arial" w:hAnsi="Arial" w:cs="Arial"/>
                <w:sz w:val="18"/>
                <w:szCs w:val="18"/>
              </w:rPr>
              <w:t>Passed</w:t>
            </w:r>
          </w:p>
        </w:tc>
        <w:tc>
          <w:tcPr>
            <w:tcW w:w="1134" w:type="dxa"/>
          </w:tcPr>
          <w:p w14:paraId="24103AC4" w14:textId="77777777" w:rsidR="001373FC" w:rsidRPr="009E0F7C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9E0F7C">
              <w:rPr>
                <w:rFonts w:ascii="Arial" w:hAnsi="Arial" w:cs="Arial"/>
                <w:sz w:val="18"/>
                <w:szCs w:val="18"/>
              </w:rPr>
              <w:t>04/16/26</w:t>
            </w:r>
          </w:p>
        </w:tc>
      </w:tr>
      <w:tr w:rsidR="001373FC" w:rsidRPr="009E0F7C" w14:paraId="2F8BB73A" w14:textId="77777777" w:rsidTr="009E0F7C">
        <w:tc>
          <w:tcPr>
            <w:tcW w:w="635" w:type="dxa"/>
          </w:tcPr>
          <w:p w14:paraId="4D3A2FE3" w14:textId="77777777" w:rsidR="001373FC" w:rsidRPr="009E0F7C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9E0F7C">
              <w:rPr>
                <w:rFonts w:ascii="Arial" w:hAnsi="Arial" w:cs="Arial"/>
                <w:sz w:val="18"/>
                <w:szCs w:val="18"/>
              </w:rPr>
              <w:t>13</w:t>
            </w:r>
          </w:p>
        </w:tc>
        <w:tc>
          <w:tcPr>
            <w:tcW w:w="1174" w:type="dxa"/>
          </w:tcPr>
          <w:p w14:paraId="4C4BEED5" w14:textId="77777777" w:rsidR="001373FC" w:rsidRPr="009E0F7C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9E0F7C">
              <w:rPr>
                <w:rFonts w:ascii="Arial" w:hAnsi="Arial" w:cs="Arial"/>
                <w:sz w:val="18"/>
                <w:szCs w:val="18"/>
              </w:rPr>
              <w:t>24-13862</w:t>
            </w:r>
          </w:p>
        </w:tc>
        <w:tc>
          <w:tcPr>
            <w:tcW w:w="3402" w:type="dxa"/>
          </w:tcPr>
          <w:p w14:paraId="18163347" w14:textId="77777777" w:rsidR="001373FC" w:rsidRPr="009E0F7C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9E0F7C">
              <w:rPr>
                <w:rFonts w:ascii="Arial" w:hAnsi="Arial" w:cs="Arial"/>
                <w:sz w:val="18"/>
                <w:szCs w:val="18"/>
              </w:rPr>
              <w:t>Palomares, Renz Mark Cortez</w:t>
            </w:r>
          </w:p>
        </w:tc>
        <w:tc>
          <w:tcPr>
            <w:tcW w:w="1134" w:type="dxa"/>
          </w:tcPr>
          <w:p w14:paraId="26B9F2BA" w14:textId="77777777" w:rsidR="001373FC" w:rsidRPr="009E0F7C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9E0F7C">
              <w:rPr>
                <w:rFonts w:ascii="Arial" w:hAnsi="Arial" w:cs="Arial"/>
                <w:sz w:val="18"/>
                <w:szCs w:val="18"/>
              </w:rPr>
              <w:t>ELECTRO</w:t>
            </w:r>
          </w:p>
        </w:tc>
        <w:tc>
          <w:tcPr>
            <w:tcW w:w="851" w:type="dxa"/>
          </w:tcPr>
          <w:p w14:paraId="46A18B6F" w14:textId="77777777" w:rsidR="001373FC" w:rsidRPr="009E0F7C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9E0F7C">
              <w:rPr>
                <w:rFonts w:ascii="Arial" w:hAnsi="Arial" w:cs="Arial"/>
                <w:sz w:val="18"/>
                <w:szCs w:val="18"/>
              </w:rPr>
              <w:t>3.00</w:t>
            </w:r>
          </w:p>
        </w:tc>
        <w:tc>
          <w:tcPr>
            <w:tcW w:w="709" w:type="dxa"/>
          </w:tcPr>
          <w:p w14:paraId="3E6EEE33" w14:textId="77777777" w:rsidR="001373FC" w:rsidRPr="009E0F7C" w:rsidRDefault="001373F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50" w:type="dxa"/>
          </w:tcPr>
          <w:p w14:paraId="40B5024E" w14:textId="77777777" w:rsidR="001373FC" w:rsidRPr="009E0F7C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9E0F7C">
              <w:rPr>
                <w:rFonts w:ascii="Arial" w:hAnsi="Arial" w:cs="Arial"/>
                <w:sz w:val="18"/>
                <w:szCs w:val="18"/>
              </w:rPr>
              <w:t>3.00</w:t>
            </w:r>
          </w:p>
        </w:tc>
        <w:tc>
          <w:tcPr>
            <w:tcW w:w="1134" w:type="dxa"/>
          </w:tcPr>
          <w:p w14:paraId="7B2633C3" w14:textId="77777777" w:rsidR="001373FC" w:rsidRPr="009E0F7C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9E0F7C">
              <w:rPr>
                <w:rFonts w:ascii="Arial" w:hAnsi="Arial" w:cs="Arial"/>
                <w:sz w:val="18"/>
                <w:szCs w:val="18"/>
              </w:rPr>
              <w:t>Passed</w:t>
            </w:r>
          </w:p>
        </w:tc>
        <w:tc>
          <w:tcPr>
            <w:tcW w:w="1134" w:type="dxa"/>
          </w:tcPr>
          <w:p w14:paraId="039CC059" w14:textId="77777777" w:rsidR="001373FC" w:rsidRPr="009E0F7C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9E0F7C">
              <w:rPr>
                <w:rFonts w:ascii="Arial" w:hAnsi="Arial" w:cs="Arial"/>
                <w:sz w:val="18"/>
                <w:szCs w:val="18"/>
              </w:rPr>
              <w:t>04/16/26</w:t>
            </w:r>
          </w:p>
        </w:tc>
      </w:tr>
      <w:tr w:rsidR="001373FC" w:rsidRPr="009E0F7C" w14:paraId="5FB25437" w14:textId="77777777" w:rsidTr="009E0F7C">
        <w:tc>
          <w:tcPr>
            <w:tcW w:w="635" w:type="dxa"/>
          </w:tcPr>
          <w:p w14:paraId="1E00FBF2" w14:textId="77777777" w:rsidR="001373FC" w:rsidRPr="009E0F7C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9E0F7C">
              <w:rPr>
                <w:rFonts w:ascii="Arial" w:hAnsi="Arial" w:cs="Arial"/>
                <w:sz w:val="18"/>
                <w:szCs w:val="18"/>
              </w:rPr>
              <w:t>14</w:t>
            </w:r>
          </w:p>
        </w:tc>
        <w:tc>
          <w:tcPr>
            <w:tcW w:w="1174" w:type="dxa"/>
          </w:tcPr>
          <w:p w14:paraId="26CE3E85" w14:textId="77777777" w:rsidR="001373FC" w:rsidRPr="009E0F7C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9E0F7C">
              <w:rPr>
                <w:rFonts w:ascii="Arial" w:hAnsi="Arial" w:cs="Arial"/>
                <w:sz w:val="18"/>
                <w:szCs w:val="18"/>
              </w:rPr>
              <w:t>24-13684</w:t>
            </w:r>
          </w:p>
        </w:tc>
        <w:tc>
          <w:tcPr>
            <w:tcW w:w="3402" w:type="dxa"/>
          </w:tcPr>
          <w:p w14:paraId="5141325B" w14:textId="77777777" w:rsidR="001373FC" w:rsidRPr="009E0F7C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9E0F7C">
              <w:rPr>
                <w:rFonts w:ascii="Arial" w:hAnsi="Arial" w:cs="Arial"/>
                <w:sz w:val="18"/>
                <w:szCs w:val="18"/>
              </w:rPr>
              <w:t>Paz, Miles Jaymark R.</w:t>
            </w:r>
          </w:p>
        </w:tc>
        <w:tc>
          <w:tcPr>
            <w:tcW w:w="1134" w:type="dxa"/>
          </w:tcPr>
          <w:p w14:paraId="4D35B62F" w14:textId="77777777" w:rsidR="001373FC" w:rsidRPr="009E0F7C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9E0F7C">
              <w:rPr>
                <w:rFonts w:ascii="Arial" w:hAnsi="Arial" w:cs="Arial"/>
                <w:sz w:val="18"/>
                <w:szCs w:val="18"/>
              </w:rPr>
              <w:t>ELECTRO</w:t>
            </w:r>
          </w:p>
        </w:tc>
        <w:tc>
          <w:tcPr>
            <w:tcW w:w="851" w:type="dxa"/>
          </w:tcPr>
          <w:p w14:paraId="209AFCD9" w14:textId="77777777" w:rsidR="001373FC" w:rsidRPr="009E0F7C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9E0F7C">
              <w:rPr>
                <w:rFonts w:ascii="Arial" w:hAnsi="Arial" w:cs="Arial"/>
                <w:sz w:val="18"/>
                <w:szCs w:val="18"/>
              </w:rPr>
              <w:t>2.75</w:t>
            </w:r>
          </w:p>
        </w:tc>
        <w:tc>
          <w:tcPr>
            <w:tcW w:w="709" w:type="dxa"/>
          </w:tcPr>
          <w:p w14:paraId="74E2C727" w14:textId="77777777" w:rsidR="001373FC" w:rsidRPr="009E0F7C" w:rsidRDefault="001373F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50" w:type="dxa"/>
          </w:tcPr>
          <w:p w14:paraId="3AFF1775" w14:textId="77777777" w:rsidR="001373FC" w:rsidRPr="009E0F7C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9E0F7C">
              <w:rPr>
                <w:rFonts w:ascii="Arial" w:hAnsi="Arial" w:cs="Arial"/>
                <w:sz w:val="18"/>
                <w:szCs w:val="18"/>
              </w:rPr>
              <w:t>2.75</w:t>
            </w:r>
          </w:p>
        </w:tc>
        <w:tc>
          <w:tcPr>
            <w:tcW w:w="1134" w:type="dxa"/>
          </w:tcPr>
          <w:p w14:paraId="6733B9BF" w14:textId="77777777" w:rsidR="001373FC" w:rsidRPr="009E0F7C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9E0F7C">
              <w:rPr>
                <w:rFonts w:ascii="Arial" w:hAnsi="Arial" w:cs="Arial"/>
                <w:sz w:val="18"/>
                <w:szCs w:val="18"/>
              </w:rPr>
              <w:t>Passed</w:t>
            </w:r>
          </w:p>
        </w:tc>
        <w:tc>
          <w:tcPr>
            <w:tcW w:w="1134" w:type="dxa"/>
          </w:tcPr>
          <w:p w14:paraId="4669B0D9" w14:textId="77777777" w:rsidR="001373FC" w:rsidRPr="009E0F7C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9E0F7C">
              <w:rPr>
                <w:rFonts w:ascii="Arial" w:hAnsi="Arial" w:cs="Arial"/>
                <w:sz w:val="18"/>
                <w:szCs w:val="18"/>
              </w:rPr>
              <w:t>04/16/26</w:t>
            </w:r>
          </w:p>
        </w:tc>
      </w:tr>
      <w:tr w:rsidR="001373FC" w:rsidRPr="009E0F7C" w14:paraId="5FB6DE0A" w14:textId="77777777" w:rsidTr="009E0F7C">
        <w:tc>
          <w:tcPr>
            <w:tcW w:w="635" w:type="dxa"/>
          </w:tcPr>
          <w:p w14:paraId="5755A496" w14:textId="77777777" w:rsidR="001373FC" w:rsidRPr="009E0F7C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9E0F7C">
              <w:rPr>
                <w:rFonts w:ascii="Arial" w:hAnsi="Arial" w:cs="Arial"/>
                <w:sz w:val="18"/>
                <w:szCs w:val="18"/>
              </w:rPr>
              <w:t>15</w:t>
            </w:r>
          </w:p>
        </w:tc>
        <w:tc>
          <w:tcPr>
            <w:tcW w:w="1174" w:type="dxa"/>
          </w:tcPr>
          <w:p w14:paraId="0B97E9D5" w14:textId="77777777" w:rsidR="001373FC" w:rsidRPr="009E0F7C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9E0F7C">
              <w:rPr>
                <w:rFonts w:ascii="Arial" w:hAnsi="Arial" w:cs="Arial"/>
                <w:sz w:val="18"/>
                <w:szCs w:val="18"/>
              </w:rPr>
              <w:t>24-14574</w:t>
            </w:r>
          </w:p>
        </w:tc>
        <w:tc>
          <w:tcPr>
            <w:tcW w:w="3402" w:type="dxa"/>
          </w:tcPr>
          <w:p w14:paraId="5DF253F6" w14:textId="77777777" w:rsidR="001373FC" w:rsidRPr="009E0F7C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9E0F7C">
              <w:rPr>
                <w:rFonts w:ascii="Arial" w:hAnsi="Arial" w:cs="Arial"/>
                <w:sz w:val="18"/>
                <w:szCs w:val="18"/>
              </w:rPr>
              <w:t>Rafal, Charles John Fernandez</w:t>
            </w:r>
          </w:p>
        </w:tc>
        <w:tc>
          <w:tcPr>
            <w:tcW w:w="1134" w:type="dxa"/>
          </w:tcPr>
          <w:p w14:paraId="348BFE6D" w14:textId="77777777" w:rsidR="001373FC" w:rsidRPr="009E0F7C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9E0F7C">
              <w:rPr>
                <w:rFonts w:ascii="Arial" w:hAnsi="Arial" w:cs="Arial"/>
                <w:sz w:val="18"/>
                <w:szCs w:val="18"/>
              </w:rPr>
              <w:t>ELECTRO</w:t>
            </w:r>
          </w:p>
        </w:tc>
        <w:tc>
          <w:tcPr>
            <w:tcW w:w="851" w:type="dxa"/>
          </w:tcPr>
          <w:p w14:paraId="79AC7150" w14:textId="77777777" w:rsidR="001373FC" w:rsidRPr="009E0F7C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9E0F7C">
              <w:rPr>
                <w:rFonts w:ascii="Arial" w:hAnsi="Arial" w:cs="Arial"/>
                <w:sz w:val="18"/>
                <w:szCs w:val="18"/>
              </w:rPr>
              <w:t>2.75</w:t>
            </w:r>
          </w:p>
        </w:tc>
        <w:tc>
          <w:tcPr>
            <w:tcW w:w="709" w:type="dxa"/>
          </w:tcPr>
          <w:p w14:paraId="67840278" w14:textId="77777777" w:rsidR="001373FC" w:rsidRPr="009E0F7C" w:rsidRDefault="001373F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50" w:type="dxa"/>
          </w:tcPr>
          <w:p w14:paraId="4E5FB1E6" w14:textId="77777777" w:rsidR="001373FC" w:rsidRPr="009E0F7C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9E0F7C">
              <w:rPr>
                <w:rFonts w:ascii="Arial" w:hAnsi="Arial" w:cs="Arial"/>
                <w:sz w:val="18"/>
                <w:szCs w:val="18"/>
              </w:rPr>
              <w:t>2.75</w:t>
            </w:r>
          </w:p>
        </w:tc>
        <w:tc>
          <w:tcPr>
            <w:tcW w:w="1134" w:type="dxa"/>
          </w:tcPr>
          <w:p w14:paraId="4838AB82" w14:textId="77777777" w:rsidR="001373FC" w:rsidRPr="009E0F7C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9E0F7C">
              <w:rPr>
                <w:rFonts w:ascii="Arial" w:hAnsi="Arial" w:cs="Arial"/>
                <w:sz w:val="18"/>
                <w:szCs w:val="18"/>
              </w:rPr>
              <w:t>Passed</w:t>
            </w:r>
          </w:p>
        </w:tc>
        <w:tc>
          <w:tcPr>
            <w:tcW w:w="1134" w:type="dxa"/>
          </w:tcPr>
          <w:p w14:paraId="411863BB" w14:textId="77777777" w:rsidR="001373FC" w:rsidRPr="009E0F7C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9E0F7C">
              <w:rPr>
                <w:rFonts w:ascii="Arial" w:hAnsi="Arial" w:cs="Arial"/>
                <w:sz w:val="18"/>
                <w:szCs w:val="18"/>
              </w:rPr>
              <w:t>04/16/26</w:t>
            </w:r>
          </w:p>
        </w:tc>
      </w:tr>
      <w:tr w:rsidR="001373FC" w:rsidRPr="009E0F7C" w14:paraId="1D1CAE0D" w14:textId="77777777" w:rsidTr="009E0F7C">
        <w:tc>
          <w:tcPr>
            <w:tcW w:w="635" w:type="dxa"/>
          </w:tcPr>
          <w:p w14:paraId="05710F10" w14:textId="77777777" w:rsidR="001373FC" w:rsidRPr="009E0F7C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9E0F7C">
              <w:rPr>
                <w:rFonts w:ascii="Arial" w:hAnsi="Arial" w:cs="Arial"/>
                <w:sz w:val="18"/>
                <w:szCs w:val="18"/>
              </w:rPr>
              <w:t>16</w:t>
            </w:r>
          </w:p>
        </w:tc>
        <w:tc>
          <w:tcPr>
            <w:tcW w:w="1174" w:type="dxa"/>
          </w:tcPr>
          <w:p w14:paraId="5D5B7BBA" w14:textId="77777777" w:rsidR="001373FC" w:rsidRPr="009E0F7C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9E0F7C">
              <w:rPr>
                <w:rFonts w:ascii="Arial" w:hAnsi="Arial" w:cs="Arial"/>
                <w:sz w:val="18"/>
                <w:szCs w:val="18"/>
              </w:rPr>
              <w:t>24-12052</w:t>
            </w:r>
          </w:p>
        </w:tc>
        <w:tc>
          <w:tcPr>
            <w:tcW w:w="3402" w:type="dxa"/>
          </w:tcPr>
          <w:p w14:paraId="19A68123" w14:textId="77777777" w:rsidR="001373FC" w:rsidRPr="009E0F7C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9E0F7C">
              <w:rPr>
                <w:rFonts w:ascii="Arial" w:hAnsi="Arial" w:cs="Arial"/>
                <w:sz w:val="18"/>
                <w:szCs w:val="18"/>
              </w:rPr>
              <w:t>Rafanan, Zhander Jay C.</w:t>
            </w:r>
          </w:p>
        </w:tc>
        <w:tc>
          <w:tcPr>
            <w:tcW w:w="1134" w:type="dxa"/>
          </w:tcPr>
          <w:p w14:paraId="23B4EB24" w14:textId="77777777" w:rsidR="001373FC" w:rsidRPr="009E0F7C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9E0F7C">
              <w:rPr>
                <w:rFonts w:ascii="Arial" w:hAnsi="Arial" w:cs="Arial"/>
                <w:sz w:val="18"/>
                <w:szCs w:val="18"/>
              </w:rPr>
              <w:t>ELECTRO</w:t>
            </w:r>
          </w:p>
        </w:tc>
        <w:tc>
          <w:tcPr>
            <w:tcW w:w="851" w:type="dxa"/>
          </w:tcPr>
          <w:p w14:paraId="6EAD8C3B" w14:textId="77777777" w:rsidR="001373FC" w:rsidRPr="009E0F7C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9E0F7C">
              <w:rPr>
                <w:rFonts w:ascii="Arial" w:hAnsi="Arial" w:cs="Arial"/>
                <w:sz w:val="18"/>
                <w:szCs w:val="18"/>
              </w:rPr>
              <w:t>2.75</w:t>
            </w:r>
          </w:p>
        </w:tc>
        <w:tc>
          <w:tcPr>
            <w:tcW w:w="709" w:type="dxa"/>
          </w:tcPr>
          <w:p w14:paraId="12E9B091" w14:textId="77777777" w:rsidR="001373FC" w:rsidRPr="009E0F7C" w:rsidRDefault="001373F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50" w:type="dxa"/>
          </w:tcPr>
          <w:p w14:paraId="2A276B57" w14:textId="77777777" w:rsidR="001373FC" w:rsidRPr="009E0F7C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9E0F7C">
              <w:rPr>
                <w:rFonts w:ascii="Arial" w:hAnsi="Arial" w:cs="Arial"/>
                <w:sz w:val="18"/>
                <w:szCs w:val="18"/>
              </w:rPr>
              <w:t>2.75</w:t>
            </w:r>
          </w:p>
        </w:tc>
        <w:tc>
          <w:tcPr>
            <w:tcW w:w="1134" w:type="dxa"/>
          </w:tcPr>
          <w:p w14:paraId="454DB914" w14:textId="77777777" w:rsidR="001373FC" w:rsidRPr="009E0F7C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9E0F7C">
              <w:rPr>
                <w:rFonts w:ascii="Arial" w:hAnsi="Arial" w:cs="Arial"/>
                <w:sz w:val="18"/>
                <w:szCs w:val="18"/>
              </w:rPr>
              <w:t>Passed</w:t>
            </w:r>
          </w:p>
        </w:tc>
        <w:tc>
          <w:tcPr>
            <w:tcW w:w="1134" w:type="dxa"/>
          </w:tcPr>
          <w:p w14:paraId="51C21140" w14:textId="77777777" w:rsidR="001373FC" w:rsidRPr="009E0F7C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9E0F7C">
              <w:rPr>
                <w:rFonts w:ascii="Arial" w:hAnsi="Arial" w:cs="Arial"/>
                <w:sz w:val="18"/>
                <w:szCs w:val="18"/>
              </w:rPr>
              <w:t>04/16/26</w:t>
            </w:r>
          </w:p>
        </w:tc>
      </w:tr>
      <w:tr w:rsidR="001373FC" w:rsidRPr="009E0F7C" w14:paraId="75051FBA" w14:textId="77777777" w:rsidTr="009E0F7C">
        <w:tc>
          <w:tcPr>
            <w:tcW w:w="635" w:type="dxa"/>
          </w:tcPr>
          <w:p w14:paraId="704DEE7A" w14:textId="77777777" w:rsidR="001373FC" w:rsidRPr="009E0F7C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9E0F7C">
              <w:rPr>
                <w:rFonts w:ascii="Arial" w:hAnsi="Arial" w:cs="Arial"/>
                <w:sz w:val="18"/>
                <w:szCs w:val="18"/>
              </w:rPr>
              <w:t>17</w:t>
            </w:r>
          </w:p>
        </w:tc>
        <w:tc>
          <w:tcPr>
            <w:tcW w:w="1174" w:type="dxa"/>
          </w:tcPr>
          <w:p w14:paraId="78C2C2A4" w14:textId="77777777" w:rsidR="001373FC" w:rsidRPr="009E0F7C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9E0F7C">
              <w:rPr>
                <w:rFonts w:ascii="Arial" w:hAnsi="Arial" w:cs="Arial"/>
                <w:sz w:val="18"/>
                <w:szCs w:val="18"/>
              </w:rPr>
              <w:t>24-11678</w:t>
            </w:r>
          </w:p>
        </w:tc>
        <w:tc>
          <w:tcPr>
            <w:tcW w:w="3402" w:type="dxa"/>
          </w:tcPr>
          <w:p w14:paraId="62B20563" w14:textId="77777777" w:rsidR="001373FC" w:rsidRPr="009E0F7C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9E0F7C">
              <w:rPr>
                <w:rFonts w:ascii="Arial" w:hAnsi="Arial" w:cs="Arial"/>
                <w:sz w:val="18"/>
                <w:szCs w:val="18"/>
              </w:rPr>
              <w:t>Ragudo, Christan Lucky Ceria</w:t>
            </w:r>
          </w:p>
        </w:tc>
        <w:tc>
          <w:tcPr>
            <w:tcW w:w="1134" w:type="dxa"/>
          </w:tcPr>
          <w:p w14:paraId="628591E3" w14:textId="77777777" w:rsidR="001373FC" w:rsidRPr="009E0F7C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9E0F7C">
              <w:rPr>
                <w:rFonts w:ascii="Arial" w:hAnsi="Arial" w:cs="Arial"/>
                <w:sz w:val="18"/>
                <w:szCs w:val="18"/>
              </w:rPr>
              <w:t>ELECTRO</w:t>
            </w:r>
          </w:p>
        </w:tc>
        <w:tc>
          <w:tcPr>
            <w:tcW w:w="851" w:type="dxa"/>
          </w:tcPr>
          <w:p w14:paraId="393A9306" w14:textId="77777777" w:rsidR="001373FC" w:rsidRPr="009E0F7C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9E0F7C">
              <w:rPr>
                <w:rFonts w:ascii="Arial" w:hAnsi="Arial" w:cs="Arial"/>
                <w:sz w:val="18"/>
                <w:szCs w:val="18"/>
              </w:rPr>
              <w:t>2.00</w:t>
            </w:r>
          </w:p>
        </w:tc>
        <w:tc>
          <w:tcPr>
            <w:tcW w:w="709" w:type="dxa"/>
          </w:tcPr>
          <w:p w14:paraId="172713B1" w14:textId="77777777" w:rsidR="001373FC" w:rsidRPr="009E0F7C" w:rsidRDefault="001373F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50" w:type="dxa"/>
          </w:tcPr>
          <w:p w14:paraId="512B1DDB" w14:textId="77777777" w:rsidR="001373FC" w:rsidRPr="009E0F7C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9E0F7C">
              <w:rPr>
                <w:rFonts w:ascii="Arial" w:hAnsi="Arial" w:cs="Arial"/>
                <w:sz w:val="18"/>
                <w:szCs w:val="18"/>
              </w:rPr>
              <w:t>2.00</w:t>
            </w:r>
          </w:p>
        </w:tc>
        <w:tc>
          <w:tcPr>
            <w:tcW w:w="1134" w:type="dxa"/>
          </w:tcPr>
          <w:p w14:paraId="7E252901" w14:textId="77777777" w:rsidR="001373FC" w:rsidRPr="009E0F7C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9E0F7C">
              <w:rPr>
                <w:rFonts w:ascii="Arial" w:hAnsi="Arial" w:cs="Arial"/>
                <w:sz w:val="18"/>
                <w:szCs w:val="18"/>
              </w:rPr>
              <w:t>Passed</w:t>
            </w:r>
          </w:p>
        </w:tc>
        <w:tc>
          <w:tcPr>
            <w:tcW w:w="1134" w:type="dxa"/>
          </w:tcPr>
          <w:p w14:paraId="72A31262" w14:textId="77777777" w:rsidR="001373FC" w:rsidRPr="009E0F7C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9E0F7C">
              <w:rPr>
                <w:rFonts w:ascii="Arial" w:hAnsi="Arial" w:cs="Arial"/>
                <w:sz w:val="18"/>
                <w:szCs w:val="18"/>
              </w:rPr>
              <w:t>04/16/26</w:t>
            </w:r>
          </w:p>
        </w:tc>
      </w:tr>
      <w:tr w:rsidR="001373FC" w:rsidRPr="009E0F7C" w14:paraId="20C88160" w14:textId="77777777" w:rsidTr="009E0F7C">
        <w:tc>
          <w:tcPr>
            <w:tcW w:w="635" w:type="dxa"/>
          </w:tcPr>
          <w:p w14:paraId="609F1296" w14:textId="77777777" w:rsidR="001373FC" w:rsidRPr="009E0F7C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9E0F7C">
              <w:rPr>
                <w:rFonts w:ascii="Arial" w:hAnsi="Arial" w:cs="Arial"/>
                <w:sz w:val="18"/>
                <w:szCs w:val="18"/>
              </w:rPr>
              <w:t>18</w:t>
            </w:r>
          </w:p>
        </w:tc>
        <w:tc>
          <w:tcPr>
            <w:tcW w:w="1174" w:type="dxa"/>
          </w:tcPr>
          <w:p w14:paraId="5198F39C" w14:textId="77777777" w:rsidR="001373FC" w:rsidRPr="009E0F7C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9E0F7C">
              <w:rPr>
                <w:rFonts w:ascii="Arial" w:hAnsi="Arial" w:cs="Arial"/>
                <w:sz w:val="18"/>
                <w:szCs w:val="18"/>
              </w:rPr>
              <w:t>24-13754</w:t>
            </w:r>
          </w:p>
        </w:tc>
        <w:tc>
          <w:tcPr>
            <w:tcW w:w="3402" w:type="dxa"/>
          </w:tcPr>
          <w:p w14:paraId="73C68FD2" w14:textId="77777777" w:rsidR="001373FC" w:rsidRPr="009E0F7C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9E0F7C">
              <w:rPr>
                <w:rFonts w:ascii="Arial" w:hAnsi="Arial" w:cs="Arial"/>
                <w:sz w:val="18"/>
                <w:szCs w:val="18"/>
              </w:rPr>
              <w:t>Rualizo, Ian Zedric R.</w:t>
            </w:r>
          </w:p>
        </w:tc>
        <w:tc>
          <w:tcPr>
            <w:tcW w:w="1134" w:type="dxa"/>
          </w:tcPr>
          <w:p w14:paraId="23885790" w14:textId="77777777" w:rsidR="001373FC" w:rsidRPr="009E0F7C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9E0F7C">
              <w:rPr>
                <w:rFonts w:ascii="Arial" w:hAnsi="Arial" w:cs="Arial"/>
                <w:sz w:val="18"/>
                <w:szCs w:val="18"/>
              </w:rPr>
              <w:t>ELECTRO</w:t>
            </w:r>
          </w:p>
        </w:tc>
        <w:tc>
          <w:tcPr>
            <w:tcW w:w="851" w:type="dxa"/>
          </w:tcPr>
          <w:p w14:paraId="4093F4EC" w14:textId="77777777" w:rsidR="001373FC" w:rsidRPr="009E0F7C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9E0F7C">
              <w:rPr>
                <w:rFonts w:ascii="Arial" w:hAnsi="Arial" w:cs="Arial"/>
                <w:sz w:val="18"/>
                <w:szCs w:val="18"/>
              </w:rPr>
              <w:t>2.25</w:t>
            </w:r>
          </w:p>
        </w:tc>
        <w:tc>
          <w:tcPr>
            <w:tcW w:w="709" w:type="dxa"/>
          </w:tcPr>
          <w:p w14:paraId="0727D1C3" w14:textId="77777777" w:rsidR="001373FC" w:rsidRPr="009E0F7C" w:rsidRDefault="001373F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50" w:type="dxa"/>
          </w:tcPr>
          <w:p w14:paraId="1DA6D905" w14:textId="77777777" w:rsidR="001373FC" w:rsidRPr="009E0F7C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9E0F7C">
              <w:rPr>
                <w:rFonts w:ascii="Arial" w:hAnsi="Arial" w:cs="Arial"/>
                <w:sz w:val="18"/>
                <w:szCs w:val="18"/>
              </w:rPr>
              <w:t>2.25</w:t>
            </w:r>
          </w:p>
        </w:tc>
        <w:tc>
          <w:tcPr>
            <w:tcW w:w="1134" w:type="dxa"/>
          </w:tcPr>
          <w:p w14:paraId="24E04A9E" w14:textId="77777777" w:rsidR="001373FC" w:rsidRPr="009E0F7C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9E0F7C">
              <w:rPr>
                <w:rFonts w:ascii="Arial" w:hAnsi="Arial" w:cs="Arial"/>
                <w:sz w:val="18"/>
                <w:szCs w:val="18"/>
              </w:rPr>
              <w:t>Passed</w:t>
            </w:r>
          </w:p>
        </w:tc>
        <w:tc>
          <w:tcPr>
            <w:tcW w:w="1134" w:type="dxa"/>
          </w:tcPr>
          <w:p w14:paraId="4B9B52E9" w14:textId="77777777" w:rsidR="001373FC" w:rsidRPr="009E0F7C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9E0F7C">
              <w:rPr>
                <w:rFonts w:ascii="Arial" w:hAnsi="Arial" w:cs="Arial"/>
                <w:sz w:val="18"/>
                <w:szCs w:val="18"/>
              </w:rPr>
              <w:t>04/16/26</w:t>
            </w:r>
          </w:p>
        </w:tc>
      </w:tr>
      <w:tr w:rsidR="001373FC" w:rsidRPr="009E0F7C" w14:paraId="774D2B8E" w14:textId="77777777" w:rsidTr="009E0F7C">
        <w:tc>
          <w:tcPr>
            <w:tcW w:w="635" w:type="dxa"/>
          </w:tcPr>
          <w:p w14:paraId="4717F35A" w14:textId="77777777" w:rsidR="001373FC" w:rsidRPr="009E0F7C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9E0F7C">
              <w:rPr>
                <w:rFonts w:ascii="Arial" w:hAnsi="Arial" w:cs="Arial"/>
                <w:sz w:val="18"/>
                <w:szCs w:val="18"/>
              </w:rPr>
              <w:t>19</w:t>
            </w:r>
          </w:p>
        </w:tc>
        <w:tc>
          <w:tcPr>
            <w:tcW w:w="1174" w:type="dxa"/>
          </w:tcPr>
          <w:p w14:paraId="7CDF955D" w14:textId="77777777" w:rsidR="001373FC" w:rsidRPr="009E0F7C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9E0F7C">
              <w:rPr>
                <w:rFonts w:ascii="Arial" w:hAnsi="Arial" w:cs="Arial"/>
                <w:sz w:val="18"/>
                <w:szCs w:val="18"/>
              </w:rPr>
              <w:t>24-14564</w:t>
            </w:r>
          </w:p>
        </w:tc>
        <w:tc>
          <w:tcPr>
            <w:tcW w:w="3402" w:type="dxa"/>
          </w:tcPr>
          <w:p w14:paraId="2872108A" w14:textId="77777777" w:rsidR="001373FC" w:rsidRPr="009E0F7C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9E0F7C">
              <w:rPr>
                <w:rFonts w:ascii="Arial" w:hAnsi="Arial" w:cs="Arial"/>
                <w:sz w:val="18"/>
                <w:szCs w:val="18"/>
              </w:rPr>
              <w:t>Salem, Charles Pete Razonable</w:t>
            </w:r>
          </w:p>
        </w:tc>
        <w:tc>
          <w:tcPr>
            <w:tcW w:w="1134" w:type="dxa"/>
          </w:tcPr>
          <w:p w14:paraId="3AF14C6F" w14:textId="77777777" w:rsidR="001373FC" w:rsidRPr="009E0F7C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9E0F7C">
              <w:rPr>
                <w:rFonts w:ascii="Arial" w:hAnsi="Arial" w:cs="Arial"/>
                <w:sz w:val="18"/>
                <w:szCs w:val="18"/>
              </w:rPr>
              <w:t>ELECTRO</w:t>
            </w:r>
          </w:p>
        </w:tc>
        <w:tc>
          <w:tcPr>
            <w:tcW w:w="851" w:type="dxa"/>
          </w:tcPr>
          <w:p w14:paraId="560E110B" w14:textId="77777777" w:rsidR="001373FC" w:rsidRPr="009E0F7C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9E0F7C">
              <w:rPr>
                <w:rFonts w:ascii="Arial" w:hAnsi="Arial" w:cs="Arial"/>
                <w:sz w:val="18"/>
                <w:szCs w:val="18"/>
              </w:rPr>
              <w:t>2.25</w:t>
            </w:r>
          </w:p>
        </w:tc>
        <w:tc>
          <w:tcPr>
            <w:tcW w:w="709" w:type="dxa"/>
          </w:tcPr>
          <w:p w14:paraId="74B0C136" w14:textId="77777777" w:rsidR="001373FC" w:rsidRPr="009E0F7C" w:rsidRDefault="001373F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50" w:type="dxa"/>
          </w:tcPr>
          <w:p w14:paraId="3BF13C3D" w14:textId="77777777" w:rsidR="001373FC" w:rsidRPr="009E0F7C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9E0F7C">
              <w:rPr>
                <w:rFonts w:ascii="Arial" w:hAnsi="Arial" w:cs="Arial"/>
                <w:sz w:val="18"/>
                <w:szCs w:val="18"/>
              </w:rPr>
              <w:t>2.25</w:t>
            </w:r>
          </w:p>
        </w:tc>
        <w:tc>
          <w:tcPr>
            <w:tcW w:w="1134" w:type="dxa"/>
          </w:tcPr>
          <w:p w14:paraId="30A0C14F" w14:textId="77777777" w:rsidR="001373FC" w:rsidRPr="009E0F7C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9E0F7C">
              <w:rPr>
                <w:rFonts w:ascii="Arial" w:hAnsi="Arial" w:cs="Arial"/>
                <w:sz w:val="18"/>
                <w:szCs w:val="18"/>
              </w:rPr>
              <w:t>Passed</w:t>
            </w:r>
          </w:p>
        </w:tc>
        <w:tc>
          <w:tcPr>
            <w:tcW w:w="1134" w:type="dxa"/>
          </w:tcPr>
          <w:p w14:paraId="2224C2AD" w14:textId="77777777" w:rsidR="001373FC" w:rsidRPr="009E0F7C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9E0F7C">
              <w:rPr>
                <w:rFonts w:ascii="Arial" w:hAnsi="Arial" w:cs="Arial"/>
                <w:sz w:val="18"/>
                <w:szCs w:val="18"/>
              </w:rPr>
              <w:t>04/16/26</w:t>
            </w:r>
          </w:p>
        </w:tc>
      </w:tr>
      <w:tr w:rsidR="001373FC" w:rsidRPr="009E0F7C" w14:paraId="72101A32" w14:textId="77777777" w:rsidTr="009E0F7C">
        <w:tc>
          <w:tcPr>
            <w:tcW w:w="635" w:type="dxa"/>
          </w:tcPr>
          <w:p w14:paraId="668CD614" w14:textId="77777777" w:rsidR="001373FC" w:rsidRPr="009E0F7C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9E0F7C">
              <w:rPr>
                <w:rFonts w:ascii="Arial" w:hAnsi="Arial" w:cs="Arial"/>
                <w:sz w:val="18"/>
                <w:szCs w:val="18"/>
              </w:rPr>
              <w:t>20</w:t>
            </w:r>
          </w:p>
        </w:tc>
        <w:tc>
          <w:tcPr>
            <w:tcW w:w="1174" w:type="dxa"/>
          </w:tcPr>
          <w:p w14:paraId="43FDA1E5" w14:textId="77777777" w:rsidR="001373FC" w:rsidRPr="009E0F7C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9E0F7C">
              <w:rPr>
                <w:rFonts w:ascii="Arial" w:hAnsi="Arial" w:cs="Arial"/>
                <w:sz w:val="18"/>
                <w:szCs w:val="18"/>
              </w:rPr>
              <w:t>24-10986</w:t>
            </w:r>
          </w:p>
        </w:tc>
        <w:tc>
          <w:tcPr>
            <w:tcW w:w="3402" w:type="dxa"/>
          </w:tcPr>
          <w:p w14:paraId="7438A5DB" w14:textId="77777777" w:rsidR="001373FC" w:rsidRPr="009E0F7C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9E0F7C">
              <w:rPr>
                <w:rFonts w:ascii="Arial" w:hAnsi="Arial" w:cs="Arial"/>
                <w:sz w:val="18"/>
                <w:szCs w:val="18"/>
              </w:rPr>
              <w:t>Salem, Jeremie Saribay</w:t>
            </w:r>
          </w:p>
        </w:tc>
        <w:tc>
          <w:tcPr>
            <w:tcW w:w="1134" w:type="dxa"/>
          </w:tcPr>
          <w:p w14:paraId="3C3FB054" w14:textId="77777777" w:rsidR="001373FC" w:rsidRPr="009E0F7C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9E0F7C">
              <w:rPr>
                <w:rFonts w:ascii="Arial" w:hAnsi="Arial" w:cs="Arial"/>
                <w:sz w:val="18"/>
                <w:szCs w:val="18"/>
              </w:rPr>
              <w:t>ELECTRO</w:t>
            </w:r>
          </w:p>
        </w:tc>
        <w:tc>
          <w:tcPr>
            <w:tcW w:w="851" w:type="dxa"/>
          </w:tcPr>
          <w:p w14:paraId="725C6466" w14:textId="77777777" w:rsidR="001373FC" w:rsidRPr="009E0F7C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9E0F7C">
              <w:rPr>
                <w:rFonts w:ascii="Arial" w:hAnsi="Arial" w:cs="Arial"/>
                <w:sz w:val="18"/>
                <w:szCs w:val="18"/>
              </w:rPr>
              <w:t>3.00</w:t>
            </w:r>
          </w:p>
        </w:tc>
        <w:tc>
          <w:tcPr>
            <w:tcW w:w="709" w:type="dxa"/>
          </w:tcPr>
          <w:p w14:paraId="5D848DBF" w14:textId="77777777" w:rsidR="001373FC" w:rsidRPr="009E0F7C" w:rsidRDefault="001373F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50" w:type="dxa"/>
          </w:tcPr>
          <w:p w14:paraId="413EB96B" w14:textId="77777777" w:rsidR="001373FC" w:rsidRPr="009E0F7C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9E0F7C">
              <w:rPr>
                <w:rFonts w:ascii="Arial" w:hAnsi="Arial" w:cs="Arial"/>
                <w:sz w:val="18"/>
                <w:szCs w:val="18"/>
              </w:rPr>
              <w:t>3.00</w:t>
            </w:r>
          </w:p>
        </w:tc>
        <w:tc>
          <w:tcPr>
            <w:tcW w:w="1134" w:type="dxa"/>
          </w:tcPr>
          <w:p w14:paraId="1E5C2054" w14:textId="77777777" w:rsidR="001373FC" w:rsidRPr="009E0F7C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9E0F7C">
              <w:rPr>
                <w:rFonts w:ascii="Arial" w:hAnsi="Arial" w:cs="Arial"/>
                <w:sz w:val="18"/>
                <w:szCs w:val="18"/>
              </w:rPr>
              <w:t>Passed</w:t>
            </w:r>
          </w:p>
        </w:tc>
        <w:tc>
          <w:tcPr>
            <w:tcW w:w="1134" w:type="dxa"/>
          </w:tcPr>
          <w:p w14:paraId="4F5103EA" w14:textId="77777777" w:rsidR="001373FC" w:rsidRPr="009E0F7C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9E0F7C">
              <w:rPr>
                <w:rFonts w:ascii="Arial" w:hAnsi="Arial" w:cs="Arial"/>
                <w:sz w:val="18"/>
                <w:szCs w:val="18"/>
              </w:rPr>
              <w:t>04/16/26</w:t>
            </w:r>
          </w:p>
        </w:tc>
      </w:tr>
      <w:tr w:rsidR="001373FC" w:rsidRPr="009E0F7C" w14:paraId="3C1529AB" w14:textId="77777777" w:rsidTr="009E0F7C">
        <w:tc>
          <w:tcPr>
            <w:tcW w:w="635" w:type="dxa"/>
          </w:tcPr>
          <w:p w14:paraId="6EC9E978" w14:textId="77777777" w:rsidR="001373FC" w:rsidRPr="009E0F7C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9E0F7C">
              <w:rPr>
                <w:rFonts w:ascii="Arial" w:hAnsi="Arial" w:cs="Arial"/>
                <w:sz w:val="18"/>
                <w:szCs w:val="18"/>
              </w:rPr>
              <w:t>21</w:t>
            </w:r>
          </w:p>
        </w:tc>
        <w:tc>
          <w:tcPr>
            <w:tcW w:w="1174" w:type="dxa"/>
          </w:tcPr>
          <w:p w14:paraId="530EA3CB" w14:textId="77777777" w:rsidR="001373FC" w:rsidRPr="009E0F7C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9E0F7C">
              <w:rPr>
                <w:rFonts w:ascii="Arial" w:hAnsi="Arial" w:cs="Arial"/>
                <w:sz w:val="18"/>
                <w:szCs w:val="18"/>
              </w:rPr>
              <w:t>24-14623</w:t>
            </w:r>
          </w:p>
        </w:tc>
        <w:tc>
          <w:tcPr>
            <w:tcW w:w="3402" w:type="dxa"/>
          </w:tcPr>
          <w:p w14:paraId="73AE7EAE" w14:textId="77777777" w:rsidR="001373FC" w:rsidRPr="009E0F7C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9E0F7C">
              <w:rPr>
                <w:rFonts w:ascii="Arial" w:hAnsi="Arial" w:cs="Arial"/>
                <w:sz w:val="18"/>
                <w:szCs w:val="18"/>
              </w:rPr>
              <w:t>Soto, Zeus Eldry Saribay</w:t>
            </w:r>
          </w:p>
        </w:tc>
        <w:tc>
          <w:tcPr>
            <w:tcW w:w="1134" w:type="dxa"/>
          </w:tcPr>
          <w:p w14:paraId="083ED48C" w14:textId="77777777" w:rsidR="001373FC" w:rsidRPr="009E0F7C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9E0F7C">
              <w:rPr>
                <w:rFonts w:ascii="Arial" w:hAnsi="Arial" w:cs="Arial"/>
                <w:sz w:val="18"/>
                <w:szCs w:val="18"/>
              </w:rPr>
              <w:t>ELECTRO</w:t>
            </w:r>
          </w:p>
        </w:tc>
        <w:tc>
          <w:tcPr>
            <w:tcW w:w="851" w:type="dxa"/>
          </w:tcPr>
          <w:p w14:paraId="6D6CB1BC" w14:textId="77777777" w:rsidR="001373FC" w:rsidRPr="009E0F7C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9E0F7C">
              <w:rPr>
                <w:rFonts w:ascii="Arial" w:hAnsi="Arial" w:cs="Arial"/>
                <w:sz w:val="18"/>
                <w:szCs w:val="18"/>
              </w:rPr>
              <w:t>3.00</w:t>
            </w:r>
          </w:p>
        </w:tc>
        <w:tc>
          <w:tcPr>
            <w:tcW w:w="709" w:type="dxa"/>
          </w:tcPr>
          <w:p w14:paraId="7DEB5FF2" w14:textId="77777777" w:rsidR="001373FC" w:rsidRPr="009E0F7C" w:rsidRDefault="001373F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50" w:type="dxa"/>
          </w:tcPr>
          <w:p w14:paraId="49CCC16C" w14:textId="77777777" w:rsidR="001373FC" w:rsidRPr="009E0F7C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9E0F7C">
              <w:rPr>
                <w:rFonts w:ascii="Arial" w:hAnsi="Arial" w:cs="Arial"/>
                <w:sz w:val="18"/>
                <w:szCs w:val="18"/>
              </w:rPr>
              <w:t>3.00</w:t>
            </w:r>
          </w:p>
        </w:tc>
        <w:tc>
          <w:tcPr>
            <w:tcW w:w="1134" w:type="dxa"/>
          </w:tcPr>
          <w:p w14:paraId="4F252579" w14:textId="77777777" w:rsidR="001373FC" w:rsidRPr="009E0F7C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9E0F7C">
              <w:rPr>
                <w:rFonts w:ascii="Arial" w:hAnsi="Arial" w:cs="Arial"/>
                <w:sz w:val="18"/>
                <w:szCs w:val="18"/>
              </w:rPr>
              <w:t>Passed</w:t>
            </w:r>
          </w:p>
        </w:tc>
        <w:tc>
          <w:tcPr>
            <w:tcW w:w="1134" w:type="dxa"/>
          </w:tcPr>
          <w:p w14:paraId="5F1B799B" w14:textId="77777777" w:rsidR="001373FC" w:rsidRPr="009E0F7C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9E0F7C">
              <w:rPr>
                <w:rFonts w:ascii="Arial" w:hAnsi="Arial" w:cs="Arial"/>
                <w:sz w:val="18"/>
                <w:szCs w:val="18"/>
              </w:rPr>
              <w:t>04/16/26</w:t>
            </w:r>
          </w:p>
        </w:tc>
      </w:tr>
      <w:tr w:rsidR="001373FC" w:rsidRPr="009E0F7C" w14:paraId="06900217" w14:textId="77777777" w:rsidTr="009E0F7C">
        <w:tc>
          <w:tcPr>
            <w:tcW w:w="635" w:type="dxa"/>
          </w:tcPr>
          <w:p w14:paraId="12EC505A" w14:textId="77777777" w:rsidR="001373FC" w:rsidRPr="009E0F7C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9E0F7C">
              <w:rPr>
                <w:rFonts w:ascii="Arial" w:hAnsi="Arial" w:cs="Arial"/>
                <w:sz w:val="18"/>
                <w:szCs w:val="18"/>
              </w:rPr>
              <w:t>22</w:t>
            </w:r>
          </w:p>
        </w:tc>
        <w:tc>
          <w:tcPr>
            <w:tcW w:w="1174" w:type="dxa"/>
          </w:tcPr>
          <w:p w14:paraId="0ED34E43" w14:textId="77777777" w:rsidR="001373FC" w:rsidRPr="009E0F7C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9E0F7C">
              <w:rPr>
                <w:rFonts w:ascii="Arial" w:hAnsi="Arial" w:cs="Arial"/>
                <w:sz w:val="18"/>
                <w:szCs w:val="18"/>
              </w:rPr>
              <w:t>24-13347</w:t>
            </w:r>
          </w:p>
        </w:tc>
        <w:tc>
          <w:tcPr>
            <w:tcW w:w="3402" w:type="dxa"/>
          </w:tcPr>
          <w:p w14:paraId="5B6E1157" w14:textId="77777777" w:rsidR="001373FC" w:rsidRPr="009E0F7C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9E0F7C">
              <w:rPr>
                <w:rFonts w:ascii="Arial" w:hAnsi="Arial" w:cs="Arial"/>
                <w:sz w:val="18"/>
                <w:szCs w:val="18"/>
              </w:rPr>
              <w:t>Sotto, Gerald Brix M.</w:t>
            </w:r>
          </w:p>
        </w:tc>
        <w:tc>
          <w:tcPr>
            <w:tcW w:w="1134" w:type="dxa"/>
          </w:tcPr>
          <w:p w14:paraId="289C2EDE" w14:textId="77777777" w:rsidR="001373FC" w:rsidRPr="009E0F7C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9E0F7C">
              <w:rPr>
                <w:rFonts w:ascii="Arial" w:hAnsi="Arial" w:cs="Arial"/>
                <w:sz w:val="18"/>
                <w:szCs w:val="18"/>
              </w:rPr>
              <w:t>ELECTRO</w:t>
            </w:r>
          </w:p>
        </w:tc>
        <w:tc>
          <w:tcPr>
            <w:tcW w:w="851" w:type="dxa"/>
          </w:tcPr>
          <w:p w14:paraId="0ABEC295" w14:textId="77777777" w:rsidR="001373FC" w:rsidRPr="009E0F7C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9E0F7C">
              <w:rPr>
                <w:rFonts w:ascii="Arial" w:hAnsi="Arial" w:cs="Arial"/>
                <w:sz w:val="18"/>
                <w:szCs w:val="18"/>
              </w:rPr>
              <w:t>3.00</w:t>
            </w:r>
          </w:p>
        </w:tc>
        <w:tc>
          <w:tcPr>
            <w:tcW w:w="709" w:type="dxa"/>
          </w:tcPr>
          <w:p w14:paraId="533B8FFD" w14:textId="77777777" w:rsidR="001373FC" w:rsidRPr="009E0F7C" w:rsidRDefault="001373F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50" w:type="dxa"/>
          </w:tcPr>
          <w:p w14:paraId="2F0FD027" w14:textId="77777777" w:rsidR="001373FC" w:rsidRPr="009E0F7C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9E0F7C">
              <w:rPr>
                <w:rFonts w:ascii="Arial" w:hAnsi="Arial" w:cs="Arial"/>
                <w:sz w:val="18"/>
                <w:szCs w:val="18"/>
              </w:rPr>
              <w:t>3.00</w:t>
            </w:r>
          </w:p>
        </w:tc>
        <w:tc>
          <w:tcPr>
            <w:tcW w:w="1134" w:type="dxa"/>
          </w:tcPr>
          <w:p w14:paraId="0CB12995" w14:textId="77777777" w:rsidR="001373FC" w:rsidRPr="009E0F7C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9E0F7C">
              <w:rPr>
                <w:rFonts w:ascii="Arial" w:hAnsi="Arial" w:cs="Arial"/>
                <w:sz w:val="18"/>
                <w:szCs w:val="18"/>
              </w:rPr>
              <w:t>Passed</w:t>
            </w:r>
          </w:p>
        </w:tc>
        <w:tc>
          <w:tcPr>
            <w:tcW w:w="1134" w:type="dxa"/>
          </w:tcPr>
          <w:p w14:paraId="03950290" w14:textId="77777777" w:rsidR="001373FC" w:rsidRPr="009E0F7C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9E0F7C">
              <w:rPr>
                <w:rFonts w:ascii="Arial" w:hAnsi="Arial" w:cs="Arial"/>
                <w:sz w:val="18"/>
                <w:szCs w:val="18"/>
              </w:rPr>
              <w:t>04/16/26</w:t>
            </w:r>
          </w:p>
        </w:tc>
      </w:tr>
      <w:tr w:rsidR="001373FC" w:rsidRPr="009E0F7C" w14:paraId="1A8A6B9F" w14:textId="77777777" w:rsidTr="009E0F7C">
        <w:tc>
          <w:tcPr>
            <w:tcW w:w="635" w:type="dxa"/>
          </w:tcPr>
          <w:p w14:paraId="5DACF389" w14:textId="77777777" w:rsidR="001373FC" w:rsidRPr="009E0F7C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9E0F7C">
              <w:rPr>
                <w:rFonts w:ascii="Arial" w:hAnsi="Arial" w:cs="Arial"/>
                <w:sz w:val="18"/>
                <w:szCs w:val="18"/>
              </w:rPr>
              <w:t>23</w:t>
            </w:r>
          </w:p>
        </w:tc>
        <w:tc>
          <w:tcPr>
            <w:tcW w:w="1174" w:type="dxa"/>
          </w:tcPr>
          <w:p w14:paraId="4F07BE0A" w14:textId="77777777" w:rsidR="001373FC" w:rsidRPr="009E0F7C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9E0F7C">
              <w:rPr>
                <w:rFonts w:ascii="Arial" w:hAnsi="Arial" w:cs="Arial"/>
                <w:sz w:val="18"/>
                <w:szCs w:val="18"/>
              </w:rPr>
              <w:t>24-12978</w:t>
            </w:r>
          </w:p>
        </w:tc>
        <w:tc>
          <w:tcPr>
            <w:tcW w:w="3402" w:type="dxa"/>
          </w:tcPr>
          <w:p w14:paraId="7712555A" w14:textId="77777777" w:rsidR="001373FC" w:rsidRPr="009E0F7C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9E0F7C">
              <w:rPr>
                <w:rFonts w:ascii="Arial" w:hAnsi="Arial" w:cs="Arial"/>
                <w:sz w:val="18"/>
                <w:szCs w:val="18"/>
              </w:rPr>
              <w:t>Subillaga, Charles David R.</w:t>
            </w:r>
          </w:p>
        </w:tc>
        <w:tc>
          <w:tcPr>
            <w:tcW w:w="1134" w:type="dxa"/>
          </w:tcPr>
          <w:p w14:paraId="15616817" w14:textId="77777777" w:rsidR="001373FC" w:rsidRPr="009E0F7C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9E0F7C">
              <w:rPr>
                <w:rFonts w:ascii="Arial" w:hAnsi="Arial" w:cs="Arial"/>
                <w:sz w:val="18"/>
                <w:szCs w:val="18"/>
              </w:rPr>
              <w:t>ELECTRO</w:t>
            </w:r>
          </w:p>
        </w:tc>
        <w:tc>
          <w:tcPr>
            <w:tcW w:w="851" w:type="dxa"/>
          </w:tcPr>
          <w:p w14:paraId="54E300B6" w14:textId="77777777" w:rsidR="001373FC" w:rsidRPr="009E0F7C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9E0F7C">
              <w:rPr>
                <w:rFonts w:ascii="Arial" w:hAnsi="Arial" w:cs="Arial"/>
                <w:sz w:val="18"/>
                <w:szCs w:val="18"/>
              </w:rPr>
              <w:t>UD</w:t>
            </w:r>
          </w:p>
        </w:tc>
        <w:tc>
          <w:tcPr>
            <w:tcW w:w="709" w:type="dxa"/>
          </w:tcPr>
          <w:p w14:paraId="239F3576" w14:textId="77777777" w:rsidR="001373FC" w:rsidRPr="009E0F7C" w:rsidRDefault="001373F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50" w:type="dxa"/>
          </w:tcPr>
          <w:p w14:paraId="2DD2C690" w14:textId="77777777" w:rsidR="001373FC" w:rsidRPr="009E0F7C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9E0F7C">
              <w:rPr>
                <w:rFonts w:ascii="Arial" w:hAnsi="Arial" w:cs="Arial"/>
                <w:sz w:val="18"/>
                <w:szCs w:val="18"/>
              </w:rPr>
              <w:t>UD</w:t>
            </w:r>
          </w:p>
        </w:tc>
        <w:tc>
          <w:tcPr>
            <w:tcW w:w="1134" w:type="dxa"/>
          </w:tcPr>
          <w:p w14:paraId="0A183BDC" w14:textId="77777777" w:rsidR="001373FC" w:rsidRPr="009E0F7C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9E0F7C">
              <w:rPr>
                <w:rFonts w:ascii="Arial" w:hAnsi="Arial" w:cs="Arial"/>
                <w:sz w:val="18"/>
                <w:szCs w:val="18"/>
              </w:rPr>
              <w:t>Unofficially Dropped</w:t>
            </w:r>
          </w:p>
        </w:tc>
        <w:tc>
          <w:tcPr>
            <w:tcW w:w="1134" w:type="dxa"/>
          </w:tcPr>
          <w:p w14:paraId="5EBD2D94" w14:textId="77777777" w:rsidR="001373FC" w:rsidRPr="009E0F7C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9E0F7C">
              <w:rPr>
                <w:rFonts w:ascii="Arial" w:hAnsi="Arial" w:cs="Arial"/>
                <w:sz w:val="18"/>
                <w:szCs w:val="18"/>
              </w:rPr>
              <w:t>04/16/26</w:t>
            </w:r>
          </w:p>
        </w:tc>
      </w:tr>
      <w:tr w:rsidR="001373FC" w:rsidRPr="009E0F7C" w14:paraId="44A1E70E" w14:textId="77777777" w:rsidTr="009E0F7C">
        <w:tc>
          <w:tcPr>
            <w:tcW w:w="635" w:type="dxa"/>
          </w:tcPr>
          <w:p w14:paraId="4B4F78F8" w14:textId="77777777" w:rsidR="001373FC" w:rsidRPr="009E0F7C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9E0F7C">
              <w:rPr>
                <w:rFonts w:ascii="Arial" w:hAnsi="Arial" w:cs="Arial"/>
                <w:sz w:val="18"/>
                <w:szCs w:val="18"/>
              </w:rPr>
              <w:t>24</w:t>
            </w:r>
          </w:p>
        </w:tc>
        <w:tc>
          <w:tcPr>
            <w:tcW w:w="1174" w:type="dxa"/>
          </w:tcPr>
          <w:p w14:paraId="42E0A380" w14:textId="77777777" w:rsidR="001373FC" w:rsidRPr="009E0F7C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9E0F7C">
              <w:rPr>
                <w:rFonts w:ascii="Arial" w:hAnsi="Arial" w:cs="Arial"/>
                <w:sz w:val="18"/>
                <w:szCs w:val="18"/>
              </w:rPr>
              <w:t>24-11881</w:t>
            </w:r>
          </w:p>
        </w:tc>
        <w:tc>
          <w:tcPr>
            <w:tcW w:w="3402" w:type="dxa"/>
          </w:tcPr>
          <w:p w14:paraId="3EED446F" w14:textId="77777777" w:rsidR="001373FC" w:rsidRPr="009E0F7C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9E0F7C">
              <w:rPr>
                <w:rFonts w:ascii="Arial" w:hAnsi="Arial" w:cs="Arial"/>
                <w:sz w:val="18"/>
                <w:szCs w:val="18"/>
              </w:rPr>
              <w:t>Tacas, Charlie Arce</w:t>
            </w:r>
          </w:p>
        </w:tc>
        <w:tc>
          <w:tcPr>
            <w:tcW w:w="1134" w:type="dxa"/>
          </w:tcPr>
          <w:p w14:paraId="2F67357C" w14:textId="77777777" w:rsidR="001373FC" w:rsidRPr="009E0F7C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9E0F7C">
              <w:rPr>
                <w:rFonts w:ascii="Arial" w:hAnsi="Arial" w:cs="Arial"/>
                <w:sz w:val="18"/>
                <w:szCs w:val="18"/>
              </w:rPr>
              <w:t>ELECTRO</w:t>
            </w:r>
          </w:p>
        </w:tc>
        <w:tc>
          <w:tcPr>
            <w:tcW w:w="851" w:type="dxa"/>
          </w:tcPr>
          <w:p w14:paraId="257BA3C0" w14:textId="77777777" w:rsidR="001373FC" w:rsidRPr="009E0F7C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9E0F7C">
              <w:rPr>
                <w:rFonts w:ascii="Arial" w:hAnsi="Arial" w:cs="Arial"/>
                <w:sz w:val="18"/>
                <w:szCs w:val="18"/>
              </w:rPr>
              <w:t>3.00</w:t>
            </w:r>
          </w:p>
        </w:tc>
        <w:tc>
          <w:tcPr>
            <w:tcW w:w="709" w:type="dxa"/>
          </w:tcPr>
          <w:p w14:paraId="1345BE17" w14:textId="77777777" w:rsidR="001373FC" w:rsidRPr="009E0F7C" w:rsidRDefault="001373F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50" w:type="dxa"/>
          </w:tcPr>
          <w:p w14:paraId="759A3AD0" w14:textId="77777777" w:rsidR="001373FC" w:rsidRPr="009E0F7C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9E0F7C">
              <w:rPr>
                <w:rFonts w:ascii="Arial" w:hAnsi="Arial" w:cs="Arial"/>
                <w:sz w:val="18"/>
                <w:szCs w:val="18"/>
              </w:rPr>
              <w:t>5.00</w:t>
            </w:r>
          </w:p>
        </w:tc>
        <w:tc>
          <w:tcPr>
            <w:tcW w:w="1134" w:type="dxa"/>
          </w:tcPr>
          <w:p w14:paraId="38CF4230" w14:textId="77777777" w:rsidR="001373FC" w:rsidRPr="009E0F7C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9E0F7C">
              <w:rPr>
                <w:rFonts w:ascii="Arial" w:hAnsi="Arial" w:cs="Arial"/>
                <w:sz w:val="18"/>
                <w:szCs w:val="18"/>
              </w:rPr>
              <w:t>Failed</w:t>
            </w:r>
          </w:p>
        </w:tc>
        <w:tc>
          <w:tcPr>
            <w:tcW w:w="1134" w:type="dxa"/>
          </w:tcPr>
          <w:p w14:paraId="022AF266" w14:textId="77777777" w:rsidR="001373FC" w:rsidRPr="009E0F7C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9E0F7C">
              <w:rPr>
                <w:rFonts w:ascii="Arial" w:hAnsi="Arial" w:cs="Arial"/>
                <w:sz w:val="18"/>
                <w:szCs w:val="18"/>
              </w:rPr>
              <w:t>04/20/26</w:t>
            </w:r>
          </w:p>
        </w:tc>
      </w:tr>
      <w:tr w:rsidR="001373FC" w:rsidRPr="009E0F7C" w14:paraId="0CE2C41C" w14:textId="77777777" w:rsidTr="009E0F7C">
        <w:tc>
          <w:tcPr>
            <w:tcW w:w="635" w:type="dxa"/>
          </w:tcPr>
          <w:p w14:paraId="1229E02E" w14:textId="77777777" w:rsidR="001373FC" w:rsidRPr="009E0F7C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9E0F7C">
              <w:rPr>
                <w:rFonts w:ascii="Arial" w:hAnsi="Arial" w:cs="Arial"/>
                <w:sz w:val="18"/>
                <w:szCs w:val="18"/>
              </w:rPr>
              <w:t>25</w:t>
            </w:r>
          </w:p>
        </w:tc>
        <w:tc>
          <w:tcPr>
            <w:tcW w:w="1174" w:type="dxa"/>
          </w:tcPr>
          <w:p w14:paraId="6B89F1E4" w14:textId="77777777" w:rsidR="001373FC" w:rsidRPr="009E0F7C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9E0F7C">
              <w:rPr>
                <w:rFonts w:ascii="Arial" w:hAnsi="Arial" w:cs="Arial"/>
                <w:sz w:val="18"/>
                <w:szCs w:val="18"/>
              </w:rPr>
              <w:t>24-11901</w:t>
            </w:r>
          </w:p>
        </w:tc>
        <w:tc>
          <w:tcPr>
            <w:tcW w:w="3402" w:type="dxa"/>
          </w:tcPr>
          <w:p w14:paraId="2611A5FA" w14:textId="77777777" w:rsidR="001373FC" w:rsidRPr="009E0F7C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9E0F7C">
              <w:rPr>
                <w:rFonts w:ascii="Arial" w:hAnsi="Arial" w:cs="Arial"/>
                <w:sz w:val="18"/>
                <w:szCs w:val="18"/>
              </w:rPr>
              <w:t>Ullero, Hanille Dumadag</w:t>
            </w:r>
          </w:p>
        </w:tc>
        <w:tc>
          <w:tcPr>
            <w:tcW w:w="1134" w:type="dxa"/>
          </w:tcPr>
          <w:p w14:paraId="0E191BE6" w14:textId="77777777" w:rsidR="001373FC" w:rsidRPr="009E0F7C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9E0F7C">
              <w:rPr>
                <w:rFonts w:ascii="Arial" w:hAnsi="Arial" w:cs="Arial"/>
                <w:sz w:val="18"/>
                <w:szCs w:val="18"/>
              </w:rPr>
              <w:t>ELECTRO</w:t>
            </w:r>
          </w:p>
        </w:tc>
        <w:tc>
          <w:tcPr>
            <w:tcW w:w="851" w:type="dxa"/>
          </w:tcPr>
          <w:p w14:paraId="7450033E" w14:textId="77777777" w:rsidR="001373FC" w:rsidRPr="009E0F7C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9E0F7C">
              <w:rPr>
                <w:rFonts w:ascii="Arial" w:hAnsi="Arial" w:cs="Arial"/>
                <w:sz w:val="18"/>
                <w:szCs w:val="18"/>
              </w:rPr>
              <w:t>2.25</w:t>
            </w:r>
          </w:p>
        </w:tc>
        <w:tc>
          <w:tcPr>
            <w:tcW w:w="709" w:type="dxa"/>
          </w:tcPr>
          <w:p w14:paraId="3C9966AC" w14:textId="77777777" w:rsidR="001373FC" w:rsidRPr="009E0F7C" w:rsidRDefault="001373F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50" w:type="dxa"/>
          </w:tcPr>
          <w:p w14:paraId="6404A5C8" w14:textId="77777777" w:rsidR="001373FC" w:rsidRPr="009E0F7C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9E0F7C">
              <w:rPr>
                <w:rFonts w:ascii="Arial" w:hAnsi="Arial" w:cs="Arial"/>
                <w:sz w:val="18"/>
                <w:szCs w:val="18"/>
              </w:rPr>
              <w:t>2.25</w:t>
            </w:r>
          </w:p>
        </w:tc>
        <w:tc>
          <w:tcPr>
            <w:tcW w:w="1134" w:type="dxa"/>
          </w:tcPr>
          <w:p w14:paraId="2158C692" w14:textId="77777777" w:rsidR="001373FC" w:rsidRPr="009E0F7C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9E0F7C">
              <w:rPr>
                <w:rFonts w:ascii="Arial" w:hAnsi="Arial" w:cs="Arial"/>
                <w:sz w:val="18"/>
                <w:szCs w:val="18"/>
              </w:rPr>
              <w:t>Passed</w:t>
            </w:r>
          </w:p>
        </w:tc>
        <w:tc>
          <w:tcPr>
            <w:tcW w:w="1134" w:type="dxa"/>
          </w:tcPr>
          <w:p w14:paraId="65C68B81" w14:textId="77777777" w:rsidR="001373FC" w:rsidRPr="009E0F7C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9E0F7C">
              <w:rPr>
                <w:rFonts w:ascii="Arial" w:hAnsi="Arial" w:cs="Arial"/>
                <w:sz w:val="18"/>
                <w:szCs w:val="18"/>
              </w:rPr>
              <w:t>04/16/26</w:t>
            </w:r>
          </w:p>
        </w:tc>
      </w:tr>
      <w:tr w:rsidR="001373FC" w:rsidRPr="009E0F7C" w14:paraId="68575A93" w14:textId="77777777" w:rsidTr="009E0F7C">
        <w:tc>
          <w:tcPr>
            <w:tcW w:w="635" w:type="dxa"/>
          </w:tcPr>
          <w:p w14:paraId="728A1D64" w14:textId="77777777" w:rsidR="001373FC" w:rsidRPr="009E0F7C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9E0F7C">
              <w:rPr>
                <w:rFonts w:ascii="Arial" w:hAnsi="Arial" w:cs="Arial"/>
                <w:sz w:val="18"/>
                <w:szCs w:val="18"/>
              </w:rPr>
              <w:t>26</w:t>
            </w:r>
          </w:p>
        </w:tc>
        <w:tc>
          <w:tcPr>
            <w:tcW w:w="1174" w:type="dxa"/>
          </w:tcPr>
          <w:p w14:paraId="37968083" w14:textId="77777777" w:rsidR="001373FC" w:rsidRPr="009E0F7C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9E0F7C">
              <w:rPr>
                <w:rFonts w:ascii="Arial" w:hAnsi="Arial" w:cs="Arial"/>
                <w:sz w:val="18"/>
                <w:szCs w:val="18"/>
              </w:rPr>
              <w:t>24-14104</w:t>
            </w:r>
          </w:p>
        </w:tc>
        <w:tc>
          <w:tcPr>
            <w:tcW w:w="3402" w:type="dxa"/>
          </w:tcPr>
          <w:p w14:paraId="23CCECBF" w14:textId="77777777" w:rsidR="001373FC" w:rsidRPr="009E0F7C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9E0F7C">
              <w:rPr>
                <w:rFonts w:ascii="Arial" w:hAnsi="Arial" w:cs="Arial"/>
                <w:sz w:val="18"/>
                <w:szCs w:val="18"/>
              </w:rPr>
              <w:t>Valle, Ronnie Mark Guillen</w:t>
            </w:r>
          </w:p>
        </w:tc>
        <w:tc>
          <w:tcPr>
            <w:tcW w:w="1134" w:type="dxa"/>
          </w:tcPr>
          <w:p w14:paraId="07A315FC" w14:textId="77777777" w:rsidR="001373FC" w:rsidRPr="009E0F7C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9E0F7C">
              <w:rPr>
                <w:rFonts w:ascii="Arial" w:hAnsi="Arial" w:cs="Arial"/>
                <w:sz w:val="18"/>
                <w:szCs w:val="18"/>
              </w:rPr>
              <w:t>ELECTRO</w:t>
            </w:r>
          </w:p>
        </w:tc>
        <w:tc>
          <w:tcPr>
            <w:tcW w:w="851" w:type="dxa"/>
          </w:tcPr>
          <w:p w14:paraId="168F19AD" w14:textId="77777777" w:rsidR="001373FC" w:rsidRPr="009E0F7C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9E0F7C">
              <w:rPr>
                <w:rFonts w:ascii="Arial" w:hAnsi="Arial" w:cs="Arial"/>
                <w:sz w:val="18"/>
                <w:szCs w:val="18"/>
              </w:rPr>
              <w:t>2.75</w:t>
            </w:r>
          </w:p>
        </w:tc>
        <w:tc>
          <w:tcPr>
            <w:tcW w:w="709" w:type="dxa"/>
          </w:tcPr>
          <w:p w14:paraId="0AD8AD03" w14:textId="77777777" w:rsidR="001373FC" w:rsidRPr="009E0F7C" w:rsidRDefault="001373F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50" w:type="dxa"/>
          </w:tcPr>
          <w:p w14:paraId="3571F12E" w14:textId="77777777" w:rsidR="001373FC" w:rsidRPr="009E0F7C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9E0F7C">
              <w:rPr>
                <w:rFonts w:ascii="Arial" w:hAnsi="Arial" w:cs="Arial"/>
                <w:sz w:val="18"/>
                <w:szCs w:val="18"/>
              </w:rPr>
              <w:t>2.75</w:t>
            </w:r>
          </w:p>
        </w:tc>
        <w:tc>
          <w:tcPr>
            <w:tcW w:w="1134" w:type="dxa"/>
          </w:tcPr>
          <w:p w14:paraId="6F3E482D" w14:textId="77777777" w:rsidR="001373FC" w:rsidRPr="009E0F7C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9E0F7C">
              <w:rPr>
                <w:rFonts w:ascii="Arial" w:hAnsi="Arial" w:cs="Arial"/>
                <w:sz w:val="18"/>
                <w:szCs w:val="18"/>
              </w:rPr>
              <w:t>Passed</w:t>
            </w:r>
          </w:p>
        </w:tc>
        <w:tc>
          <w:tcPr>
            <w:tcW w:w="1134" w:type="dxa"/>
          </w:tcPr>
          <w:p w14:paraId="4363D7B7" w14:textId="77777777" w:rsidR="001373FC" w:rsidRPr="009E0F7C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9E0F7C">
              <w:rPr>
                <w:rFonts w:ascii="Arial" w:hAnsi="Arial" w:cs="Arial"/>
                <w:sz w:val="18"/>
                <w:szCs w:val="18"/>
              </w:rPr>
              <w:t>04/16/26</w:t>
            </w:r>
          </w:p>
        </w:tc>
      </w:tr>
      <w:tr w:rsidR="001373FC" w:rsidRPr="009E0F7C" w14:paraId="05453A0F" w14:textId="77777777" w:rsidTr="009E0F7C">
        <w:tc>
          <w:tcPr>
            <w:tcW w:w="635" w:type="dxa"/>
          </w:tcPr>
          <w:p w14:paraId="7A3AA419" w14:textId="77777777" w:rsidR="001373FC" w:rsidRPr="009E0F7C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9E0F7C">
              <w:rPr>
                <w:rFonts w:ascii="Arial" w:hAnsi="Arial" w:cs="Arial"/>
                <w:sz w:val="18"/>
                <w:szCs w:val="18"/>
              </w:rPr>
              <w:t>27</w:t>
            </w:r>
          </w:p>
        </w:tc>
        <w:tc>
          <w:tcPr>
            <w:tcW w:w="1174" w:type="dxa"/>
          </w:tcPr>
          <w:p w14:paraId="36B64619" w14:textId="77777777" w:rsidR="001373FC" w:rsidRPr="009E0F7C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9E0F7C">
              <w:rPr>
                <w:rFonts w:ascii="Arial" w:hAnsi="Arial" w:cs="Arial"/>
                <w:sz w:val="18"/>
                <w:szCs w:val="18"/>
              </w:rPr>
              <w:t>24-15047</w:t>
            </w:r>
          </w:p>
        </w:tc>
        <w:tc>
          <w:tcPr>
            <w:tcW w:w="3402" w:type="dxa"/>
          </w:tcPr>
          <w:p w14:paraId="09AC0008" w14:textId="77777777" w:rsidR="001373FC" w:rsidRPr="009E0F7C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9E0F7C">
              <w:rPr>
                <w:rFonts w:ascii="Arial" w:hAnsi="Arial" w:cs="Arial"/>
                <w:sz w:val="18"/>
                <w:szCs w:val="18"/>
              </w:rPr>
              <w:t>Velasquez, Luis Fernando David</w:t>
            </w:r>
          </w:p>
        </w:tc>
        <w:tc>
          <w:tcPr>
            <w:tcW w:w="1134" w:type="dxa"/>
          </w:tcPr>
          <w:p w14:paraId="2689E94E" w14:textId="77777777" w:rsidR="001373FC" w:rsidRPr="009E0F7C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9E0F7C">
              <w:rPr>
                <w:rFonts w:ascii="Arial" w:hAnsi="Arial" w:cs="Arial"/>
                <w:sz w:val="18"/>
                <w:szCs w:val="18"/>
              </w:rPr>
              <w:t>ELECTRO</w:t>
            </w:r>
          </w:p>
        </w:tc>
        <w:tc>
          <w:tcPr>
            <w:tcW w:w="851" w:type="dxa"/>
          </w:tcPr>
          <w:p w14:paraId="13C82A3C" w14:textId="77777777" w:rsidR="001373FC" w:rsidRPr="009E0F7C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9E0F7C">
              <w:rPr>
                <w:rFonts w:ascii="Arial" w:hAnsi="Arial" w:cs="Arial"/>
                <w:sz w:val="18"/>
                <w:szCs w:val="18"/>
              </w:rPr>
              <w:t>3.00</w:t>
            </w:r>
          </w:p>
        </w:tc>
        <w:tc>
          <w:tcPr>
            <w:tcW w:w="709" w:type="dxa"/>
          </w:tcPr>
          <w:p w14:paraId="0108EB8F" w14:textId="77777777" w:rsidR="001373FC" w:rsidRPr="009E0F7C" w:rsidRDefault="001373F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50" w:type="dxa"/>
          </w:tcPr>
          <w:p w14:paraId="4E41836C" w14:textId="77777777" w:rsidR="001373FC" w:rsidRPr="009E0F7C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9E0F7C">
              <w:rPr>
                <w:rFonts w:ascii="Arial" w:hAnsi="Arial" w:cs="Arial"/>
                <w:sz w:val="18"/>
                <w:szCs w:val="18"/>
              </w:rPr>
              <w:t>3.00</w:t>
            </w:r>
          </w:p>
        </w:tc>
        <w:tc>
          <w:tcPr>
            <w:tcW w:w="1134" w:type="dxa"/>
          </w:tcPr>
          <w:p w14:paraId="425BA219" w14:textId="77777777" w:rsidR="001373FC" w:rsidRPr="009E0F7C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9E0F7C">
              <w:rPr>
                <w:rFonts w:ascii="Arial" w:hAnsi="Arial" w:cs="Arial"/>
                <w:sz w:val="18"/>
                <w:szCs w:val="18"/>
              </w:rPr>
              <w:t>Passed</w:t>
            </w:r>
          </w:p>
        </w:tc>
        <w:tc>
          <w:tcPr>
            <w:tcW w:w="1134" w:type="dxa"/>
          </w:tcPr>
          <w:p w14:paraId="5066728C" w14:textId="77777777" w:rsidR="001373FC" w:rsidRPr="009E0F7C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9E0F7C">
              <w:rPr>
                <w:rFonts w:ascii="Arial" w:hAnsi="Arial" w:cs="Arial"/>
                <w:sz w:val="18"/>
                <w:szCs w:val="18"/>
              </w:rPr>
              <w:t>04/16/26</w:t>
            </w:r>
          </w:p>
        </w:tc>
      </w:tr>
      <w:tr w:rsidR="001373FC" w:rsidRPr="009E0F7C" w14:paraId="71693CBE" w14:textId="77777777" w:rsidTr="009E0F7C">
        <w:tc>
          <w:tcPr>
            <w:tcW w:w="635" w:type="dxa"/>
          </w:tcPr>
          <w:p w14:paraId="4BD0F2B8" w14:textId="77777777" w:rsidR="001373FC" w:rsidRPr="009E0F7C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9E0F7C">
              <w:rPr>
                <w:rFonts w:ascii="Arial" w:hAnsi="Arial" w:cs="Arial"/>
                <w:sz w:val="18"/>
                <w:szCs w:val="18"/>
              </w:rPr>
              <w:t>28</w:t>
            </w:r>
          </w:p>
        </w:tc>
        <w:tc>
          <w:tcPr>
            <w:tcW w:w="1174" w:type="dxa"/>
          </w:tcPr>
          <w:p w14:paraId="29FC4933" w14:textId="77777777" w:rsidR="001373FC" w:rsidRPr="009E0F7C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9E0F7C">
              <w:rPr>
                <w:rFonts w:ascii="Arial" w:hAnsi="Arial" w:cs="Arial"/>
                <w:sz w:val="18"/>
                <w:szCs w:val="18"/>
              </w:rPr>
              <w:t>24-14919</w:t>
            </w:r>
          </w:p>
        </w:tc>
        <w:tc>
          <w:tcPr>
            <w:tcW w:w="3402" w:type="dxa"/>
          </w:tcPr>
          <w:p w14:paraId="4E90E086" w14:textId="77777777" w:rsidR="001373FC" w:rsidRPr="009E0F7C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9E0F7C">
              <w:rPr>
                <w:rFonts w:ascii="Arial" w:hAnsi="Arial" w:cs="Arial"/>
                <w:sz w:val="18"/>
                <w:szCs w:val="18"/>
              </w:rPr>
              <w:t>Ventura, Jeymark Ruatos</w:t>
            </w:r>
          </w:p>
        </w:tc>
        <w:tc>
          <w:tcPr>
            <w:tcW w:w="1134" w:type="dxa"/>
          </w:tcPr>
          <w:p w14:paraId="27025AF5" w14:textId="77777777" w:rsidR="001373FC" w:rsidRPr="009E0F7C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9E0F7C">
              <w:rPr>
                <w:rFonts w:ascii="Arial" w:hAnsi="Arial" w:cs="Arial"/>
                <w:sz w:val="18"/>
                <w:szCs w:val="18"/>
              </w:rPr>
              <w:t>ELECTRO</w:t>
            </w:r>
          </w:p>
        </w:tc>
        <w:tc>
          <w:tcPr>
            <w:tcW w:w="851" w:type="dxa"/>
          </w:tcPr>
          <w:p w14:paraId="20684086" w14:textId="77777777" w:rsidR="001373FC" w:rsidRPr="009E0F7C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9E0F7C">
              <w:rPr>
                <w:rFonts w:ascii="Arial" w:hAnsi="Arial" w:cs="Arial"/>
                <w:sz w:val="18"/>
                <w:szCs w:val="18"/>
              </w:rPr>
              <w:t>2.75</w:t>
            </w:r>
          </w:p>
        </w:tc>
        <w:tc>
          <w:tcPr>
            <w:tcW w:w="709" w:type="dxa"/>
          </w:tcPr>
          <w:p w14:paraId="5A800E26" w14:textId="77777777" w:rsidR="001373FC" w:rsidRPr="009E0F7C" w:rsidRDefault="001373F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50" w:type="dxa"/>
          </w:tcPr>
          <w:p w14:paraId="7DABADDB" w14:textId="77777777" w:rsidR="001373FC" w:rsidRPr="009E0F7C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9E0F7C">
              <w:rPr>
                <w:rFonts w:ascii="Arial" w:hAnsi="Arial" w:cs="Arial"/>
                <w:sz w:val="18"/>
                <w:szCs w:val="18"/>
              </w:rPr>
              <w:t>2.75</w:t>
            </w:r>
          </w:p>
        </w:tc>
        <w:tc>
          <w:tcPr>
            <w:tcW w:w="1134" w:type="dxa"/>
          </w:tcPr>
          <w:p w14:paraId="3E399389" w14:textId="77777777" w:rsidR="001373FC" w:rsidRPr="009E0F7C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9E0F7C">
              <w:rPr>
                <w:rFonts w:ascii="Arial" w:hAnsi="Arial" w:cs="Arial"/>
                <w:sz w:val="18"/>
                <w:szCs w:val="18"/>
              </w:rPr>
              <w:t>Passed</w:t>
            </w:r>
          </w:p>
        </w:tc>
        <w:tc>
          <w:tcPr>
            <w:tcW w:w="1134" w:type="dxa"/>
          </w:tcPr>
          <w:p w14:paraId="41DDB4AE" w14:textId="77777777" w:rsidR="001373FC" w:rsidRPr="009E0F7C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9E0F7C">
              <w:rPr>
                <w:rFonts w:ascii="Arial" w:hAnsi="Arial" w:cs="Arial"/>
                <w:sz w:val="18"/>
                <w:szCs w:val="18"/>
              </w:rPr>
              <w:t>04/16/26</w:t>
            </w:r>
          </w:p>
        </w:tc>
      </w:tr>
      <w:tr w:rsidR="001373FC" w:rsidRPr="009E0F7C" w14:paraId="278E3A3A" w14:textId="77777777" w:rsidTr="009E0F7C">
        <w:tc>
          <w:tcPr>
            <w:tcW w:w="635" w:type="dxa"/>
          </w:tcPr>
          <w:p w14:paraId="6D4C3470" w14:textId="77777777" w:rsidR="001373FC" w:rsidRPr="009E0F7C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9E0F7C">
              <w:rPr>
                <w:rFonts w:ascii="Arial" w:hAnsi="Arial" w:cs="Arial"/>
                <w:sz w:val="18"/>
                <w:szCs w:val="18"/>
              </w:rPr>
              <w:t>29</w:t>
            </w:r>
          </w:p>
        </w:tc>
        <w:tc>
          <w:tcPr>
            <w:tcW w:w="1174" w:type="dxa"/>
          </w:tcPr>
          <w:p w14:paraId="1F84B0CA" w14:textId="77777777" w:rsidR="001373FC" w:rsidRPr="009E0F7C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9E0F7C">
              <w:rPr>
                <w:rFonts w:ascii="Arial" w:hAnsi="Arial" w:cs="Arial"/>
                <w:sz w:val="18"/>
                <w:szCs w:val="18"/>
              </w:rPr>
              <w:t>24-11426</w:t>
            </w:r>
          </w:p>
        </w:tc>
        <w:tc>
          <w:tcPr>
            <w:tcW w:w="3402" w:type="dxa"/>
          </w:tcPr>
          <w:p w14:paraId="407EF1DA" w14:textId="77777777" w:rsidR="001373FC" w:rsidRPr="009E0F7C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9E0F7C">
              <w:rPr>
                <w:rFonts w:ascii="Arial" w:hAnsi="Arial" w:cs="Arial"/>
                <w:sz w:val="18"/>
                <w:szCs w:val="18"/>
              </w:rPr>
              <w:t>Viernes, Jonathan M.</w:t>
            </w:r>
          </w:p>
        </w:tc>
        <w:tc>
          <w:tcPr>
            <w:tcW w:w="1134" w:type="dxa"/>
          </w:tcPr>
          <w:p w14:paraId="61110213" w14:textId="77777777" w:rsidR="001373FC" w:rsidRPr="009E0F7C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9E0F7C">
              <w:rPr>
                <w:rFonts w:ascii="Arial" w:hAnsi="Arial" w:cs="Arial"/>
                <w:sz w:val="18"/>
                <w:szCs w:val="18"/>
              </w:rPr>
              <w:t>ELECTRO</w:t>
            </w:r>
          </w:p>
        </w:tc>
        <w:tc>
          <w:tcPr>
            <w:tcW w:w="851" w:type="dxa"/>
          </w:tcPr>
          <w:p w14:paraId="6489707C" w14:textId="77777777" w:rsidR="001373FC" w:rsidRPr="009E0F7C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9E0F7C">
              <w:rPr>
                <w:rFonts w:ascii="Arial" w:hAnsi="Arial" w:cs="Arial"/>
                <w:sz w:val="18"/>
                <w:szCs w:val="18"/>
              </w:rPr>
              <w:t>2.25</w:t>
            </w:r>
          </w:p>
        </w:tc>
        <w:tc>
          <w:tcPr>
            <w:tcW w:w="709" w:type="dxa"/>
          </w:tcPr>
          <w:p w14:paraId="07AD403C" w14:textId="77777777" w:rsidR="001373FC" w:rsidRPr="009E0F7C" w:rsidRDefault="001373F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50" w:type="dxa"/>
          </w:tcPr>
          <w:p w14:paraId="1C85E297" w14:textId="77777777" w:rsidR="001373FC" w:rsidRPr="009E0F7C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9E0F7C">
              <w:rPr>
                <w:rFonts w:ascii="Arial" w:hAnsi="Arial" w:cs="Arial"/>
                <w:sz w:val="18"/>
                <w:szCs w:val="18"/>
              </w:rPr>
              <w:t>2.25</w:t>
            </w:r>
          </w:p>
        </w:tc>
        <w:tc>
          <w:tcPr>
            <w:tcW w:w="1134" w:type="dxa"/>
          </w:tcPr>
          <w:p w14:paraId="57527573" w14:textId="77777777" w:rsidR="001373FC" w:rsidRPr="009E0F7C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9E0F7C">
              <w:rPr>
                <w:rFonts w:ascii="Arial" w:hAnsi="Arial" w:cs="Arial"/>
                <w:sz w:val="18"/>
                <w:szCs w:val="18"/>
              </w:rPr>
              <w:t>Passed</w:t>
            </w:r>
          </w:p>
        </w:tc>
        <w:tc>
          <w:tcPr>
            <w:tcW w:w="1134" w:type="dxa"/>
          </w:tcPr>
          <w:p w14:paraId="11709845" w14:textId="77777777" w:rsidR="001373FC" w:rsidRPr="009E0F7C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9E0F7C">
              <w:rPr>
                <w:rFonts w:ascii="Arial" w:hAnsi="Arial" w:cs="Arial"/>
                <w:sz w:val="18"/>
                <w:szCs w:val="18"/>
              </w:rPr>
              <w:t>04/16/26</w:t>
            </w:r>
          </w:p>
        </w:tc>
      </w:tr>
      <w:tr w:rsidR="001373FC" w:rsidRPr="009E0F7C" w14:paraId="7A828F30" w14:textId="77777777" w:rsidTr="009E0F7C">
        <w:tc>
          <w:tcPr>
            <w:tcW w:w="635" w:type="dxa"/>
          </w:tcPr>
          <w:p w14:paraId="165C8E87" w14:textId="77777777" w:rsidR="001373FC" w:rsidRPr="009E0F7C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9E0F7C">
              <w:rPr>
                <w:rFonts w:ascii="Arial" w:hAnsi="Arial" w:cs="Arial"/>
                <w:sz w:val="18"/>
                <w:szCs w:val="18"/>
              </w:rPr>
              <w:t>30</w:t>
            </w:r>
          </w:p>
        </w:tc>
        <w:tc>
          <w:tcPr>
            <w:tcW w:w="1174" w:type="dxa"/>
          </w:tcPr>
          <w:p w14:paraId="77D48125" w14:textId="77777777" w:rsidR="001373FC" w:rsidRPr="009E0F7C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9E0F7C">
              <w:rPr>
                <w:rFonts w:ascii="Arial" w:hAnsi="Arial" w:cs="Arial"/>
                <w:sz w:val="18"/>
                <w:szCs w:val="18"/>
              </w:rPr>
              <w:t>24-11361</w:t>
            </w:r>
          </w:p>
        </w:tc>
        <w:tc>
          <w:tcPr>
            <w:tcW w:w="3402" w:type="dxa"/>
          </w:tcPr>
          <w:p w14:paraId="2E6B59CF" w14:textId="77777777" w:rsidR="001373FC" w:rsidRPr="009E0F7C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9E0F7C">
              <w:rPr>
                <w:rFonts w:ascii="Arial" w:hAnsi="Arial" w:cs="Arial"/>
                <w:sz w:val="18"/>
                <w:szCs w:val="18"/>
              </w:rPr>
              <w:t>Viernes, Niko H.</w:t>
            </w:r>
          </w:p>
        </w:tc>
        <w:tc>
          <w:tcPr>
            <w:tcW w:w="1134" w:type="dxa"/>
          </w:tcPr>
          <w:p w14:paraId="67612D4B" w14:textId="77777777" w:rsidR="001373FC" w:rsidRPr="009E0F7C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9E0F7C">
              <w:rPr>
                <w:rFonts w:ascii="Arial" w:hAnsi="Arial" w:cs="Arial"/>
                <w:sz w:val="18"/>
                <w:szCs w:val="18"/>
              </w:rPr>
              <w:t>ELECTRO</w:t>
            </w:r>
          </w:p>
        </w:tc>
        <w:tc>
          <w:tcPr>
            <w:tcW w:w="851" w:type="dxa"/>
          </w:tcPr>
          <w:p w14:paraId="161380F2" w14:textId="77777777" w:rsidR="001373FC" w:rsidRPr="009E0F7C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9E0F7C">
              <w:rPr>
                <w:rFonts w:ascii="Arial" w:hAnsi="Arial" w:cs="Arial"/>
                <w:sz w:val="18"/>
                <w:szCs w:val="18"/>
              </w:rPr>
              <w:t>2.25</w:t>
            </w:r>
          </w:p>
        </w:tc>
        <w:tc>
          <w:tcPr>
            <w:tcW w:w="709" w:type="dxa"/>
          </w:tcPr>
          <w:p w14:paraId="05469092" w14:textId="77777777" w:rsidR="001373FC" w:rsidRPr="009E0F7C" w:rsidRDefault="001373F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50" w:type="dxa"/>
          </w:tcPr>
          <w:p w14:paraId="7F24DD8B" w14:textId="77777777" w:rsidR="001373FC" w:rsidRPr="009E0F7C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9E0F7C">
              <w:rPr>
                <w:rFonts w:ascii="Arial" w:hAnsi="Arial" w:cs="Arial"/>
                <w:sz w:val="18"/>
                <w:szCs w:val="18"/>
              </w:rPr>
              <w:t>2.25</w:t>
            </w:r>
          </w:p>
        </w:tc>
        <w:tc>
          <w:tcPr>
            <w:tcW w:w="1134" w:type="dxa"/>
          </w:tcPr>
          <w:p w14:paraId="445419A7" w14:textId="77777777" w:rsidR="001373FC" w:rsidRPr="009E0F7C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9E0F7C">
              <w:rPr>
                <w:rFonts w:ascii="Arial" w:hAnsi="Arial" w:cs="Arial"/>
                <w:sz w:val="18"/>
                <w:szCs w:val="18"/>
              </w:rPr>
              <w:t>Passed</w:t>
            </w:r>
          </w:p>
        </w:tc>
        <w:tc>
          <w:tcPr>
            <w:tcW w:w="1134" w:type="dxa"/>
          </w:tcPr>
          <w:p w14:paraId="6968F4C1" w14:textId="77777777" w:rsidR="001373FC" w:rsidRPr="009E0F7C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9E0F7C">
              <w:rPr>
                <w:rFonts w:ascii="Arial" w:hAnsi="Arial" w:cs="Arial"/>
                <w:sz w:val="18"/>
                <w:szCs w:val="18"/>
              </w:rPr>
              <w:t>04/16/26</w:t>
            </w:r>
          </w:p>
        </w:tc>
      </w:tr>
      <w:tr w:rsidR="001373FC" w:rsidRPr="009E0F7C" w14:paraId="6B91BC5C" w14:textId="77777777" w:rsidTr="009E0F7C">
        <w:tc>
          <w:tcPr>
            <w:tcW w:w="635" w:type="dxa"/>
          </w:tcPr>
          <w:p w14:paraId="7DBC2709" w14:textId="77777777" w:rsidR="001373FC" w:rsidRPr="009E0F7C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9E0F7C">
              <w:rPr>
                <w:rFonts w:ascii="Arial" w:hAnsi="Arial" w:cs="Arial"/>
                <w:sz w:val="18"/>
                <w:szCs w:val="18"/>
              </w:rPr>
              <w:t>31</w:t>
            </w:r>
          </w:p>
        </w:tc>
        <w:tc>
          <w:tcPr>
            <w:tcW w:w="1174" w:type="dxa"/>
          </w:tcPr>
          <w:p w14:paraId="36327530" w14:textId="77777777" w:rsidR="001373FC" w:rsidRPr="009E0F7C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9E0F7C">
              <w:rPr>
                <w:rFonts w:ascii="Arial" w:hAnsi="Arial" w:cs="Arial"/>
                <w:sz w:val="18"/>
                <w:szCs w:val="18"/>
              </w:rPr>
              <w:t>24-12973</w:t>
            </w:r>
          </w:p>
        </w:tc>
        <w:tc>
          <w:tcPr>
            <w:tcW w:w="3402" w:type="dxa"/>
          </w:tcPr>
          <w:p w14:paraId="48C68216" w14:textId="77777777" w:rsidR="001373FC" w:rsidRPr="009E0F7C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9E0F7C">
              <w:rPr>
                <w:rFonts w:ascii="Arial" w:hAnsi="Arial" w:cs="Arial"/>
                <w:sz w:val="18"/>
                <w:szCs w:val="18"/>
              </w:rPr>
              <w:t>Yabes, Gerald Y.</w:t>
            </w:r>
          </w:p>
        </w:tc>
        <w:tc>
          <w:tcPr>
            <w:tcW w:w="1134" w:type="dxa"/>
          </w:tcPr>
          <w:p w14:paraId="0279630F" w14:textId="77777777" w:rsidR="001373FC" w:rsidRPr="009E0F7C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9E0F7C">
              <w:rPr>
                <w:rFonts w:ascii="Arial" w:hAnsi="Arial" w:cs="Arial"/>
                <w:sz w:val="18"/>
                <w:szCs w:val="18"/>
              </w:rPr>
              <w:t>ELECTRO</w:t>
            </w:r>
          </w:p>
        </w:tc>
        <w:tc>
          <w:tcPr>
            <w:tcW w:w="851" w:type="dxa"/>
          </w:tcPr>
          <w:p w14:paraId="05D9DA7E" w14:textId="77777777" w:rsidR="001373FC" w:rsidRPr="009E0F7C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9E0F7C">
              <w:rPr>
                <w:rFonts w:ascii="Arial" w:hAnsi="Arial" w:cs="Arial"/>
                <w:sz w:val="18"/>
                <w:szCs w:val="18"/>
              </w:rPr>
              <w:t>2.75</w:t>
            </w:r>
          </w:p>
        </w:tc>
        <w:tc>
          <w:tcPr>
            <w:tcW w:w="709" w:type="dxa"/>
          </w:tcPr>
          <w:p w14:paraId="119FD56B" w14:textId="77777777" w:rsidR="001373FC" w:rsidRPr="009E0F7C" w:rsidRDefault="001373F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50" w:type="dxa"/>
          </w:tcPr>
          <w:p w14:paraId="3BCB1279" w14:textId="77777777" w:rsidR="001373FC" w:rsidRPr="009E0F7C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9E0F7C">
              <w:rPr>
                <w:rFonts w:ascii="Arial" w:hAnsi="Arial" w:cs="Arial"/>
                <w:sz w:val="18"/>
                <w:szCs w:val="18"/>
              </w:rPr>
              <w:t>2.75</w:t>
            </w:r>
          </w:p>
        </w:tc>
        <w:tc>
          <w:tcPr>
            <w:tcW w:w="1134" w:type="dxa"/>
          </w:tcPr>
          <w:p w14:paraId="789087C7" w14:textId="77777777" w:rsidR="001373FC" w:rsidRPr="009E0F7C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9E0F7C">
              <w:rPr>
                <w:rFonts w:ascii="Arial" w:hAnsi="Arial" w:cs="Arial"/>
                <w:sz w:val="18"/>
                <w:szCs w:val="18"/>
              </w:rPr>
              <w:t>Passed</w:t>
            </w:r>
          </w:p>
        </w:tc>
        <w:tc>
          <w:tcPr>
            <w:tcW w:w="1134" w:type="dxa"/>
          </w:tcPr>
          <w:p w14:paraId="5BB5E151" w14:textId="77777777" w:rsidR="001373FC" w:rsidRPr="009E0F7C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9E0F7C">
              <w:rPr>
                <w:rFonts w:ascii="Arial" w:hAnsi="Arial" w:cs="Arial"/>
                <w:sz w:val="18"/>
                <w:szCs w:val="18"/>
              </w:rPr>
              <w:t>04/16/26</w:t>
            </w:r>
          </w:p>
        </w:tc>
      </w:tr>
    </w:tbl>
    <w:p w14:paraId="50F410C1" w14:textId="77777777" w:rsidR="00781676" w:rsidRPr="009E0F7C" w:rsidRDefault="00781676">
      <w:pPr>
        <w:rPr>
          <w:rFonts w:ascii="Arial" w:hAnsi="Arial" w:cs="Arial"/>
          <w:sz w:val="18"/>
          <w:szCs w:val="18"/>
        </w:rPr>
      </w:pPr>
    </w:p>
    <w:sectPr w:rsidR="00781676" w:rsidRPr="009E0F7C" w:rsidSect="00AC01E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3726563">
    <w:abstractNumId w:val="8"/>
  </w:num>
  <w:num w:numId="2" w16cid:durableId="1599875401">
    <w:abstractNumId w:val="6"/>
  </w:num>
  <w:num w:numId="3" w16cid:durableId="1184321899">
    <w:abstractNumId w:val="5"/>
  </w:num>
  <w:num w:numId="4" w16cid:durableId="1082874726">
    <w:abstractNumId w:val="4"/>
  </w:num>
  <w:num w:numId="5" w16cid:durableId="347827026">
    <w:abstractNumId w:val="7"/>
  </w:num>
  <w:num w:numId="6" w16cid:durableId="310520334">
    <w:abstractNumId w:val="3"/>
  </w:num>
  <w:num w:numId="7" w16cid:durableId="350761816">
    <w:abstractNumId w:val="2"/>
  </w:num>
  <w:num w:numId="8" w16cid:durableId="699359167">
    <w:abstractNumId w:val="1"/>
  </w:num>
  <w:num w:numId="9" w16cid:durableId="724111262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arichu Cabanilla">
    <w15:presenceInfo w15:providerId="Windows Live" w15:userId="047daf1346eb66e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73FC"/>
    <w:rsid w:val="0015074B"/>
    <w:rsid w:val="0029639D"/>
    <w:rsid w:val="00326F90"/>
    <w:rsid w:val="004B5430"/>
    <w:rsid w:val="0070400D"/>
    <w:rsid w:val="0072138A"/>
    <w:rsid w:val="00781676"/>
    <w:rsid w:val="009D43D5"/>
    <w:rsid w:val="009E0F7C"/>
    <w:rsid w:val="00AA1D8D"/>
    <w:rsid w:val="00AC01EA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80F47BE"/>
  <w14:defaultImageDpi w14:val="300"/>
  <w15:docId w15:val="{DDD484A2-77B7-43B7-8768-BBABE7224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Revision">
    <w:name w:val="Revision"/>
    <w:hidden/>
    <w:uiPriority w:val="99"/>
    <w:semiHidden/>
    <w:rsid w:val="009D43D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microsoft.com/office/2011/relationships/people" Target="peop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425</Words>
  <Characters>2429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Marichu Cabanilla</cp:lastModifiedBy>
  <cp:revision>5</cp:revision>
  <cp:lastPrinted>2026-06-06T05:18:00Z</cp:lastPrinted>
  <dcterms:created xsi:type="dcterms:W3CDTF">2013-12-23T23:15:00Z</dcterms:created>
  <dcterms:modified xsi:type="dcterms:W3CDTF">2026-06-06T06:01:00Z</dcterms:modified>
  <cp:category/>
</cp:coreProperties>
</file>